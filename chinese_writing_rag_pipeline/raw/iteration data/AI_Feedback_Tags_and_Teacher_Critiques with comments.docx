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31BA15" w14:textId="77777777" w:rsidR="00822E45" w:rsidRDefault="00612EF4">
      <w:pPr>
        <w:pStyle w:val="Title"/>
      </w:pPr>
      <w:r>
        <w:t>AI feedback and teacher critiques</w:t>
      </w:r>
    </w:p>
    <w:p w14:paraId="6EBC9822" w14:textId="77777777" w:rsidR="00822E45" w:rsidRDefault="00612EF4">
      <w:r>
        <w:t>Each numbered entry presents an AI feedback item, the teacher’s comment, and the assigned AI evaluation labels. The original text and entry order are preserved. Evaluation labels are displayed with spaces for readability.</w:t>
      </w:r>
    </w:p>
    <w:p w14:paraId="54254EC1" w14:textId="77777777" w:rsidR="00822E45" w:rsidRDefault="00612EF4">
      <w:pPr>
        <w:pStyle w:val="Heading2"/>
      </w:pPr>
      <w:r>
        <w:t>Source description</w:t>
      </w:r>
    </w:p>
    <w:p w14:paraId="364B2C70" w14:textId="77777777" w:rsidR="00822E45" w:rsidRDefault="00612EF4">
      <w:r>
        <w:t>Failure-mode labels for each critiqued AI feedback item (the AI item plus the teacher's "My comment", exactly as in the ai_feedback_item chunk text), keyed by that text. Label names are defined in scripts/rule_descriptions.py (AI_EVAL_DESC). build_iteration_chunks.py uses these labels instead of the regex tagger; an item with no entry here falls back to the regex tags. Labelled by Claude from the teacher's comments, 2026-10-13 -- to be checked by the teacher.</w:t>
      </w:r>
    </w:p>
    <w:p w14:paraId="7CF494DB" w14:textId="77777777" w:rsidR="00822E45" w:rsidRDefault="00612EF4">
      <w:pPr>
        <w:pStyle w:val="Heading1"/>
      </w:pPr>
      <w:r>
        <w:t>AI evaluation entries</w:t>
      </w:r>
    </w:p>
    <w:p w14:paraId="4DFFA366" w14:textId="77777777" w:rsidR="00822E45" w:rsidRDefault="00612EF4">
      <w:pPr>
        <w:pStyle w:val="Heading2"/>
      </w:pPr>
      <w:r>
        <w:t>Entry 1</w:t>
      </w:r>
    </w:p>
    <w:p w14:paraId="632C540C" w14:textId="77777777" w:rsidR="00822E45" w:rsidRDefault="00612EF4">
      <w:pPr>
        <w:keepNext/>
      </w:pPr>
      <w:r>
        <w:rPr>
          <w:b/>
        </w:rPr>
        <w:t>AI feedback</w:t>
      </w:r>
    </w:p>
    <w:p w14:paraId="36A141F4" w14:textId="77777777" w:rsidR="00822E45" w:rsidRDefault="00612EF4">
      <w:pPr>
        <w:keepLines/>
      </w:pPr>
      <w:r>
        <w:t>错别字</w:t>
      </w:r>
      <w:r>
        <w:t xml:space="preserve"> (Wrong Characters) No </w:t>
      </w:r>
      <w:r>
        <w:t>错别字</w:t>
      </w:r>
      <w:r>
        <w:t xml:space="preserve"> found.</w:t>
      </w:r>
      <w:r>
        <w:br/>
      </w:r>
      <w:r>
        <w:rPr>
          <w:b/>
        </w:rPr>
        <w:t>My comment:</w:t>
      </w:r>
      <w:r>
        <w:t xml:space="preserve"> correct.</w:t>
      </w:r>
    </w:p>
    <w:p w14:paraId="636BEF33" w14:textId="77777777" w:rsidR="00822E45" w:rsidRDefault="00612EF4">
      <w:r>
        <w:rPr>
          <w:b/>
        </w:rPr>
        <w:t xml:space="preserve">AI evaluation labels: </w:t>
      </w:r>
      <w:r>
        <w:t>Validated as correct</w:t>
      </w:r>
    </w:p>
    <w:p w14:paraId="3EC47542" w14:textId="77777777" w:rsidR="00822E45" w:rsidRDefault="00612EF4">
      <w:pPr>
        <w:pStyle w:val="Heading2"/>
      </w:pPr>
      <w:r>
        <w:t>Entry 2</w:t>
      </w:r>
    </w:p>
    <w:p w14:paraId="11D336E0" w14:textId="77777777" w:rsidR="00822E45" w:rsidRDefault="00612EF4">
      <w:pPr>
        <w:keepNext/>
      </w:pPr>
      <w:r>
        <w:rPr>
          <w:b/>
        </w:rPr>
        <w:t>AI feedback</w:t>
      </w:r>
    </w:p>
    <w:p w14:paraId="6EECF74E" w14:textId="77777777" w:rsidR="00822E45" w:rsidRDefault="00612EF4">
      <w:pPr>
        <w:keepLines/>
      </w:pPr>
      <w:r>
        <w:t>1 "</w:t>
      </w:r>
      <w:r>
        <w:t>张先生爬上去梯子</w:t>
      </w:r>
      <w:r>
        <w:t>" violates the direction complement rule, which states that V.</w:t>
      </w:r>
      <w:r>
        <w:t>来</w:t>
      </w:r>
      <w:r>
        <w:t>/</w:t>
      </w:r>
      <w:r>
        <w:t>去</w:t>
      </w:r>
      <w:r>
        <w:t xml:space="preserve"> cannot be followed directly by an object. The corrected version is "</w:t>
      </w:r>
      <w:r>
        <w:t>张先生爬上梯子</w:t>
      </w:r>
      <w:r>
        <w:t>".</w:t>
      </w:r>
      <w:r>
        <w:br/>
      </w:r>
      <w:r>
        <w:rPr>
          <w:b/>
        </w:rPr>
        <w:t>My comment:</w:t>
      </w:r>
      <w:r>
        <w:t xml:space="preserve"> corrected version is </w:t>
      </w:r>
      <w:r>
        <w:t>爬上梯子去</w:t>
      </w:r>
      <w:r>
        <w:t xml:space="preserve">, </w:t>
      </w:r>
      <w:r>
        <w:t>去</w:t>
      </w:r>
      <w:r>
        <w:t>can follow the Obj.</w:t>
      </w:r>
    </w:p>
    <w:p w14:paraId="13D85390" w14:textId="77777777" w:rsidR="00822E45" w:rsidRDefault="00612EF4">
      <w:r>
        <w:rPr>
          <w:b/>
        </w:rPr>
        <w:t xml:space="preserve">AI evaluation labels: </w:t>
      </w:r>
      <w:commentRangeStart w:id="0"/>
      <w:r>
        <w:t>Incorrect correction</w:t>
      </w:r>
      <w:commentRangeEnd w:id="0"/>
      <w:r w:rsidR="00184788">
        <w:rPr>
          <w:rStyle w:val="CommentReference"/>
        </w:rPr>
        <w:commentReference w:id="0"/>
      </w:r>
    </w:p>
    <w:p w14:paraId="6D0A8843" w14:textId="77777777" w:rsidR="00822E45" w:rsidRDefault="00612EF4">
      <w:pPr>
        <w:pStyle w:val="Heading2"/>
      </w:pPr>
      <w:r>
        <w:t>Entry 3</w:t>
      </w:r>
    </w:p>
    <w:p w14:paraId="481A6115" w14:textId="77777777" w:rsidR="00822E45" w:rsidRDefault="00612EF4">
      <w:pPr>
        <w:keepNext/>
      </w:pPr>
      <w:r>
        <w:rPr>
          <w:b/>
        </w:rPr>
        <w:t>AI feedback</w:t>
      </w:r>
    </w:p>
    <w:p w14:paraId="370B4E74" w14:textId="77777777" w:rsidR="00822E45" w:rsidRDefault="00612EF4">
      <w:pPr>
        <w:keepLines/>
      </w:pPr>
      <w:r>
        <w:t>2 "</w:t>
      </w:r>
      <w:r>
        <w:t>马先生跟他的驴走去筐的后边来</w:t>
      </w:r>
      <w:r>
        <w:t>" also violates the direction complement rule. The correct phrase should be "</w:t>
      </w:r>
      <w:r>
        <w:t>马先生跟他的驴走到筐的后边来</w:t>
      </w:r>
      <w:r>
        <w:t>".</w:t>
      </w:r>
      <w:r>
        <w:br/>
      </w:r>
      <w:r>
        <w:rPr>
          <w:b/>
        </w:rPr>
        <w:t>My comment:</w:t>
      </w:r>
      <w:r>
        <w:t xml:space="preserve"> the correction about directional complement is correct, but no explanation of the direction complement rule. It also misses the feedback on “</w:t>
      </w:r>
      <w:r>
        <w:t>马先生跟他的驴</w:t>
      </w:r>
      <w:r>
        <w:t>”. See my feedback above.</w:t>
      </w:r>
    </w:p>
    <w:p w14:paraId="47CD7A3A" w14:textId="77777777" w:rsidR="00822E45" w:rsidRDefault="00612EF4">
      <w:r>
        <w:rPr>
          <w:b/>
        </w:rPr>
        <w:t xml:space="preserve">AI evaluation labels: </w:t>
      </w:r>
      <w:r>
        <w:t>Correct fix with wrong or missing explanation; Missed error</w:t>
      </w:r>
    </w:p>
    <w:p w14:paraId="30D6E4DA" w14:textId="77777777" w:rsidR="00822E45" w:rsidRDefault="00612EF4">
      <w:pPr>
        <w:pStyle w:val="Heading2"/>
      </w:pPr>
      <w:r>
        <w:t>Entry 4</w:t>
      </w:r>
    </w:p>
    <w:p w14:paraId="3F165A9C" w14:textId="77777777" w:rsidR="00822E45" w:rsidRDefault="00612EF4">
      <w:pPr>
        <w:keepNext/>
      </w:pPr>
      <w:r>
        <w:rPr>
          <w:b/>
        </w:rPr>
        <w:t>AI feedback</w:t>
      </w:r>
    </w:p>
    <w:p w14:paraId="579EDD39" w14:textId="77777777" w:rsidR="00822E45" w:rsidRDefault="00612EF4">
      <w:pPr>
        <w:keepLines/>
      </w:pPr>
      <w:r>
        <w:t>3 "</w:t>
      </w:r>
      <w:r>
        <w:t>小王骑自行车到先</w:t>
      </w:r>
      <w:r>
        <w:t>" is grammatically incorrect and unclear. It seems like it should be "</w:t>
      </w:r>
      <w:r>
        <w:t>小王骑自行车到张先生的梨子树</w:t>
      </w:r>
      <w:r>
        <w:t>" to maintain context.</w:t>
      </w:r>
      <w:r>
        <w:br/>
      </w:r>
      <w:r>
        <w:rPr>
          <w:b/>
        </w:rPr>
        <w:t>My comment:</w:t>
      </w:r>
      <w:r>
        <w:t xml:space="preserve"> "</w:t>
      </w:r>
      <w:r>
        <w:t>小王骑自行车到张先生的梨子树</w:t>
      </w:r>
      <w:r>
        <w:t>" still needs revision. See my feedback above.</w:t>
      </w:r>
    </w:p>
    <w:p w14:paraId="0499C9A6" w14:textId="77777777" w:rsidR="00822E45" w:rsidRDefault="00612EF4">
      <w:r>
        <w:rPr>
          <w:b/>
        </w:rPr>
        <w:t xml:space="preserve">AI evaluation labels: </w:t>
      </w:r>
      <w:r>
        <w:t>Incorrect correction</w:t>
      </w:r>
    </w:p>
    <w:p w14:paraId="1AD99509" w14:textId="77777777" w:rsidR="00822E45" w:rsidRDefault="00612EF4">
      <w:pPr>
        <w:pStyle w:val="Heading2"/>
      </w:pPr>
      <w:r>
        <w:lastRenderedPageBreak/>
        <w:t>Entry 5</w:t>
      </w:r>
    </w:p>
    <w:p w14:paraId="283748CC" w14:textId="77777777" w:rsidR="00822E45" w:rsidRDefault="00612EF4">
      <w:pPr>
        <w:keepNext/>
      </w:pPr>
      <w:r>
        <w:rPr>
          <w:b/>
        </w:rPr>
        <w:t>AI feedback</w:t>
      </w:r>
    </w:p>
    <w:p w14:paraId="6BF07B5F" w14:textId="77777777" w:rsidR="00822E45" w:rsidRDefault="00612EF4">
      <w:pPr>
        <w:keepLines/>
      </w:pPr>
      <w:r>
        <w:t>4 "</w:t>
      </w:r>
      <w:r>
        <w:t>一看，这么多梨子，就拿一筐水果</w:t>
      </w:r>
      <w:r>
        <w:t>" is missing a subject after the topic-comment switch. It should be "</w:t>
      </w:r>
      <w:r>
        <w:t>小王一看，这么多梨子，就拿一筐水果</w:t>
      </w:r>
      <w:r>
        <w:t>".</w:t>
      </w:r>
      <w:r>
        <w:br/>
      </w:r>
      <w:r>
        <w:rPr>
          <w:b/>
        </w:rPr>
        <w:t>My comment:</w:t>
      </w:r>
      <w:r>
        <w:t xml:space="preserve"> it is okay to omit Subj. here. But here misses revision about </w:t>
      </w:r>
      <w:r>
        <w:t>了</w:t>
      </w:r>
      <w:r>
        <w:t>. See my feedback above.</w:t>
      </w:r>
    </w:p>
    <w:p w14:paraId="03B9CD5F" w14:textId="77777777" w:rsidR="00822E45" w:rsidRDefault="00612EF4">
      <w:r>
        <w:rPr>
          <w:b/>
        </w:rPr>
        <w:t xml:space="preserve">AI evaluation labels: </w:t>
      </w:r>
      <w:r>
        <w:t>False positive or unneeded correction; Disputed rule claim; Missed error</w:t>
      </w:r>
    </w:p>
    <w:p w14:paraId="0A0871AF" w14:textId="77777777" w:rsidR="00822E45" w:rsidRDefault="00612EF4">
      <w:pPr>
        <w:pStyle w:val="Heading2"/>
      </w:pPr>
      <w:r>
        <w:t>Entry 6</w:t>
      </w:r>
    </w:p>
    <w:p w14:paraId="00FDF496" w14:textId="77777777" w:rsidR="00822E45" w:rsidRDefault="00612EF4">
      <w:pPr>
        <w:keepNext/>
      </w:pPr>
      <w:r>
        <w:rPr>
          <w:b/>
        </w:rPr>
        <w:t>AI feedback</w:t>
      </w:r>
    </w:p>
    <w:p w14:paraId="299CBFD6" w14:textId="77777777" w:rsidR="00822E45" w:rsidRDefault="00612EF4">
      <w:pPr>
        <w:keepLines/>
      </w:pPr>
      <w:r>
        <w:t>5 "</w:t>
      </w:r>
      <w:r>
        <w:t>小王和那，那筐梨子倒</w:t>
      </w:r>
      <w:r>
        <w:t>" is unclear and seems to be missing a verb or a preposition. It might be better phrased as "</w:t>
      </w:r>
      <w:r>
        <w:t>小王和那筐梨子都倒了</w:t>
      </w:r>
      <w:r>
        <w:t>".</w:t>
      </w:r>
      <w:r>
        <w:br/>
      </w:r>
      <w:r>
        <w:rPr>
          <w:b/>
        </w:rPr>
        <w:t>My comment:</w:t>
      </w:r>
      <w:r>
        <w:t xml:space="preserve"> correct revision, but wrong explanation. It is not “missing a verb or a preposition”, but missing “</w:t>
      </w:r>
      <w:r>
        <w:t>了</w:t>
      </w:r>
      <w:r>
        <w:t>”.</w:t>
      </w:r>
    </w:p>
    <w:p w14:paraId="7D78480F" w14:textId="77777777" w:rsidR="00822E45" w:rsidRDefault="00612EF4">
      <w:r>
        <w:rPr>
          <w:b/>
        </w:rPr>
        <w:t xml:space="preserve">AI evaluation labels: </w:t>
      </w:r>
      <w:r>
        <w:t>Correct fix with wrong or missing explanation</w:t>
      </w:r>
    </w:p>
    <w:p w14:paraId="0A71728F" w14:textId="77777777" w:rsidR="00822E45" w:rsidRDefault="00612EF4">
      <w:pPr>
        <w:pStyle w:val="Heading2"/>
      </w:pPr>
      <w:r>
        <w:t>Entry 7</w:t>
      </w:r>
    </w:p>
    <w:p w14:paraId="3D4480A3" w14:textId="77777777" w:rsidR="00822E45" w:rsidRDefault="00612EF4">
      <w:pPr>
        <w:keepNext/>
      </w:pPr>
      <w:r>
        <w:rPr>
          <w:b/>
        </w:rPr>
        <w:t>AI feedback</w:t>
      </w:r>
    </w:p>
    <w:p w14:paraId="0807B8E5" w14:textId="77777777" w:rsidR="00822E45" w:rsidRDefault="00612EF4">
      <w:pPr>
        <w:keepLines/>
      </w:pPr>
      <w:r>
        <w:t>6 "</w:t>
      </w:r>
      <w:r>
        <w:t>小王在马路骑自行车一看到别个人</w:t>
      </w:r>
      <w:r>
        <w:t>" is missing a subject or a verb. It seems like it should be "</w:t>
      </w:r>
      <w:r>
        <w:t>小王在马路骑自行车，一看到别个人</w:t>
      </w:r>
      <w:r>
        <w:t>" to improve clarity.</w:t>
      </w:r>
      <w:r>
        <w:br/>
      </w:r>
      <w:r>
        <w:rPr>
          <w:b/>
        </w:rPr>
        <w:t>My comment:</w:t>
      </w:r>
      <w:r>
        <w:t xml:space="preserve"> incorrect. It did not capture the two errors. See my feedback above.</w:t>
      </w:r>
    </w:p>
    <w:p w14:paraId="2B4CEE34" w14:textId="77777777" w:rsidR="00822E45" w:rsidRDefault="00612EF4">
      <w:r>
        <w:rPr>
          <w:b/>
        </w:rPr>
        <w:t xml:space="preserve">AI evaluation labels: </w:t>
      </w:r>
      <w:commentRangeStart w:id="1"/>
      <w:r>
        <w:t>Incorrect correction; Missed error</w:t>
      </w:r>
      <w:commentRangeEnd w:id="1"/>
      <w:r w:rsidR="000B5B53">
        <w:rPr>
          <w:rStyle w:val="CommentReference"/>
        </w:rPr>
        <w:commentReference w:id="1"/>
      </w:r>
    </w:p>
    <w:p w14:paraId="415AFF88" w14:textId="77777777" w:rsidR="00822E45" w:rsidRDefault="00612EF4">
      <w:pPr>
        <w:pStyle w:val="Heading2"/>
      </w:pPr>
      <w:r>
        <w:t>Entry 8</w:t>
      </w:r>
    </w:p>
    <w:p w14:paraId="5B09D88D" w14:textId="77777777" w:rsidR="00822E45" w:rsidRDefault="00612EF4">
      <w:pPr>
        <w:keepNext/>
      </w:pPr>
      <w:r>
        <w:rPr>
          <w:b/>
        </w:rPr>
        <w:t>AI feedback</w:t>
      </w:r>
    </w:p>
    <w:p w14:paraId="23C57264" w14:textId="77777777" w:rsidR="00822E45" w:rsidRDefault="00612EF4">
      <w:pPr>
        <w:keepLines/>
      </w:pPr>
      <w:r>
        <w:t>7 "</w:t>
      </w:r>
      <w:r>
        <w:t>小王说谢谢，给孩子三个梨子</w:t>
      </w:r>
      <w:r>
        <w:t>" uses "</w:t>
      </w:r>
      <w:r>
        <w:t>给</w:t>
      </w:r>
      <w:r>
        <w:t>" incorrectly. A more natural way to express this would be “</w:t>
      </w:r>
      <w:r>
        <w:t>小王说谢谢，然后送给孩子三个梨子</w:t>
      </w:r>
      <w:r>
        <w:t>".</w:t>
      </w:r>
      <w:r>
        <w:br/>
      </w:r>
      <w:r>
        <w:rPr>
          <w:b/>
        </w:rPr>
        <w:t>My comment:</w:t>
      </w:r>
      <w:r>
        <w:t xml:space="preserve"> the revision is correct but the explanation is not. </w:t>
      </w:r>
      <w:commentRangeStart w:id="2"/>
      <w:r>
        <w:t>"</w:t>
      </w:r>
      <w:r>
        <w:t>给</w:t>
      </w:r>
      <w:r>
        <w:t>" is used incorrect</w:t>
      </w:r>
      <w:commentRangeEnd w:id="2"/>
      <w:r w:rsidR="000B5B53">
        <w:rPr>
          <w:rStyle w:val="CommentReference"/>
        </w:rPr>
        <w:commentReference w:id="2"/>
      </w:r>
      <w:r>
        <w:t>, but missed “</w:t>
      </w:r>
      <w:r>
        <w:t>了</w:t>
      </w:r>
      <w:r>
        <w:t>”. It can also be “</w:t>
      </w:r>
      <w:r>
        <w:t>给了孩子三个梨子</w:t>
      </w:r>
      <w:r>
        <w:t>”</w:t>
      </w:r>
    </w:p>
    <w:p w14:paraId="68C21FA5" w14:textId="77777777" w:rsidR="00822E45" w:rsidRDefault="00612EF4">
      <w:r>
        <w:rPr>
          <w:b/>
        </w:rPr>
        <w:t xml:space="preserve">AI evaluation labels: </w:t>
      </w:r>
      <w:r>
        <w:t>Correct fix with wrong or missing explanation; Missed error</w:t>
      </w:r>
    </w:p>
    <w:p w14:paraId="7A44FB6B" w14:textId="77777777" w:rsidR="00822E45" w:rsidRDefault="00612EF4">
      <w:pPr>
        <w:pStyle w:val="Heading2"/>
      </w:pPr>
      <w:r>
        <w:t>Entry 9</w:t>
      </w:r>
    </w:p>
    <w:p w14:paraId="436E2916" w14:textId="77777777" w:rsidR="00822E45" w:rsidRDefault="00612EF4">
      <w:pPr>
        <w:keepNext/>
      </w:pPr>
      <w:r>
        <w:rPr>
          <w:b/>
        </w:rPr>
        <w:t>AI feedback</w:t>
      </w:r>
    </w:p>
    <w:p w14:paraId="742B1C83" w14:textId="77777777" w:rsidR="00822E45" w:rsidRDefault="00612EF4">
      <w:pPr>
        <w:keepLines/>
      </w:pPr>
      <w:r>
        <w:t>8 "</w:t>
      </w:r>
      <w:r>
        <w:t>孩子一直走去张先生的树</w:t>
      </w:r>
      <w:r>
        <w:t>" should be "</w:t>
      </w:r>
      <w:r>
        <w:t>孩子一直走到张先生的树</w:t>
      </w:r>
      <w:r>
        <w:t>" to follow the direction complement rule correctly.</w:t>
      </w:r>
      <w:r>
        <w:br/>
      </w:r>
      <w:r>
        <w:rPr>
          <w:b/>
        </w:rPr>
        <w:t>My comment:</w:t>
      </w:r>
      <w:r>
        <w:t xml:space="preserve"> the revision is still not completely correct. It should be: </w:t>
      </w:r>
      <w:r>
        <w:t>走到张先生的树下</w:t>
      </w:r>
      <w:r>
        <w:t>. And explanation of directional complement rule is not given.</w:t>
      </w:r>
    </w:p>
    <w:p w14:paraId="34F1C088" w14:textId="77777777" w:rsidR="00822E45" w:rsidRDefault="00612EF4">
      <w:r>
        <w:rPr>
          <w:b/>
        </w:rPr>
        <w:t xml:space="preserve">AI evaluation labels: </w:t>
      </w:r>
      <w:r>
        <w:t xml:space="preserve">Incorrect correction; </w:t>
      </w:r>
      <w:commentRangeStart w:id="3"/>
      <w:proofErr w:type="gramStart"/>
      <w:r>
        <w:t>Correct</w:t>
      </w:r>
      <w:proofErr w:type="gramEnd"/>
      <w:r>
        <w:t xml:space="preserve"> fix </w:t>
      </w:r>
      <w:commentRangeEnd w:id="3"/>
      <w:r w:rsidR="000B5B53">
        <w:rPr>
          <w:rStyle w:val="CommentReference"/>
        </w:rPr>
        <w:commentReference w:id="3"/>
      </w:r>
      <w:r>
        <w:t>with wrong or missing explanation</w:t>
      </w:r>
    </w:p>
    <w:p w14:paraId="3973ED76" w14:textId="77777777" w:rsidR="00822E45" w:rsidRDefault="00612EF4">
      <w:pPr>
        <w:pStyle w:val="Heading2"/>
      </w:pPr>
      <w:r>
        <w:lastRenderedPageBreak/>
        <w:t>Entry 10</w:t>
      </w:r>
    </w:p>
    <w:p w14:paraId="2F69895B" w14:textId="77777777" w:rsidR="00822E45" w:rsidRDefault="00612EF4">
      <w:pPr>
        <w:keepNext/>
      </w:pPr>
      <w:r>
        <w:rPr>
          <w:b/>
        </w:rPr>
        <w:t>AI feedback</w:t>
      </w:r>
    </w:p>
    <w:p w14:paraId="7EC73874" w14:textId="77777777" w:rsidR="00822E45" w:rsidRDefault="00612EF4">
      <w:pPr>
        <w:keepLines/>
      </w:pPr>
      <w:r>
        <w:t>9 "</w:t>
      </w:r>
      <w:r>
        <w:t>孩子呢，觉得张先生把一筐梨子送了给小王</w:t>
      </w:r>
      <w:r>
        <w:t>" is an unclear sentence structure. It seems more natural to express it as "</w:t>
      </w:r>
      <w:r>
        <w:t>孩子以为张先生把一筐梨子送给了小王</w:t>
      </w:r>
      <w:r>
        <w:t>".</w:t>
      </w:r>
      <w:r>
        <w:br/>
      </w:r>
      <w:r>
        <w:rPr>
          <w:b/>
        </w:rPr>
        <w:t>My comment:</w:t>
      </w:r>
      <w:r>
        <w:t xml:space="preserve"> </w:t>
      </w:r>
      <w:commentRangeStart w:id="4"/>
      <w:r>
        <w:t>the revision is correct</w:t>
      </w:r>
      <w:commentRangeEnd w:id="4"/>
      <w:r w:rsidR="000B5B53">
        <w:rPr>
          <w:rStyle w:val="CommentReference"/>
        </w:rPr>
        <w:commentReference w:id="4"/>
      </w:r>
      <w:r>
        <w:t>, but the explanation is not “unclear sentence structure”, but the wrong placement of “</w:t>
      </w:r>
      <w:r>
        <w:t>了</w:t>
      </w:r>
      <w:r>
        <w:t>”.</w:t>
      </w:r>
    </w:p>
    <w:p w14:paraId="3BCDB686" w14:textId="77777777" w:rsidR="00822E45" w:rsidRDefault="00612EF4">
      <w:r>
        <w:rPr>
          <w:b/>
        </w:rPr>
        <w:t xml:space="preserve">AI evaluation labels: </w:t>
      </w:r>
      <w:commentRangeStart w:id="5"/>
      <w:r>
        <w:t xml:space="preserve">Correct fix </w:t>
      </w:r>
      <w:commentRangeEnd w:id="5"/>
      <w:r w:rsidR="00C123FB">
        <w:rPr>
          <w:rStyle w:val="CommentReference"/>
        </w:rPr>
        <w:commentReference w:id="5"/>
      </w:r>
      <w:r>
        <w:t>with wrong or missing explanation</w:t>
      </w:r>
    </w:p>
    <w:p w14:paraId="5DDFFA3C" w14:textId="77777777" w:rsidR="00822E45" w:rsidRDefault="00612EF4">
      <w:pPr>
        <w:pStyle w:val="Heading2"/>
      </w:pPr>
      <w:r>
        <w:t>Entry 11</w:t>
      </w:r>
    </w:p>
    <w:p w14:paraId="748FBB8A" w14:textId="77777777" w:rsidR="00822E45" w:rsidRDefault="00612EF4">
      <w:pPr>
        <w:keepNext/>
      </w:pPr>
      <w:r>
        <w:rPr>
          <w:b/>
        </w:rPr>
        <w:t>AI feedback</w:t>
      </w:r>
    </w:p>
    <w:p w14:paraId="491AA4FA" w14:textId="77777777" w:rsidR="00822E45" w:rsidRDefault="00612EF4">
      <w:pPr>
        <w:keepLines/>
      </w:pPr>
      <w:r>
        <w:t>10 The original word "</w:t>
      </w:r>
      <w:r>
        <w:t>丢三落四</w:t>
      </w:r>
      <w:r>
        <w:t>" is used in context to describe someone being careless, which is correct in this scenario. However, "</w:t>
      </w:r>
      <w:r>
        <w:t>水果</w:t>
      </w:r>
      <w:r>
        <w:t>" might not be the best choice when specifically talking about "</w:t>
      </w:r>
      <w:r>
        <w:t>梨子</w:t>
      </w:r>
      <w:r>
        <w:t>". While "</w:t>
      </w:r>
      <w:r>
        <w:t>水果</w:t>
      </w:r>
      <w:r>
        <w:t>" can refer to any fruit, in this context, it might be more precise to stick with "</w:t>
      </w:r>
      <w:r>
        <w:t>梨子</w:t>
      </w:r>
      <w:r>
        <w:t>" for consistency.</w:t>
      </w:r>
      <w:r>
        <w:br/>
      </w:r>
      <w:r>
        <w:rPr>
          <w:b/>
        </w:rPr>
        <w:t>My comment:</w:t>
      </w:r>
      <w:r>
        <w:t xml:space="preserve"> correct</w:t>
      </w:r>
    </w:p>
    <w:p w14:paraId="1E37F0CD" w14:textId="77777777" w:rsidR="00822E45" w:rsidRDefault="00612EF4">
      <w:r>
        <w:rPr>
          <w:b/>
        </w:rPr>
        <w:t xml:space="preserve">AI evaluation labels: </w:t>
      </w:r>
      <w:r>
        <w:t>Validated as correct</w:t>
      </w:r>
    </w:p>
    <w:p w14:paraId="631DA41D" w14:textId="77777777" w:rsidR="00822E45" w:rsidRDefault="00612EF4">
      <w:pPr>
        <w:pStyle w:val="Heading2"/>
      </w:pPr>
      <w:r>
        <w:t>Entry 12</w:t>
      </w:r>
    </w:p>
    <w:p w14:paraId="032DDCDB" w14:textId="77777777" w:rsidR="00822E45" w:rsidRDefault="00612EF4">
      <w:pPr>
        <w:keepNext/>
      </w:pPr>
      <w:r>
        <w:rPr>
          <w:b/>
        </w:rPr>
        <w:t>AI feedback</w:t>
      </w:r>
    </w:p>
    <w:p w14:paraId="117E7BC1" w14:textId="77777777" w:rsidR="00822E45" w:rsidRDefault="00612EF4">
      <w:pPr>
        <w:keepLines/>
      </w:pPr>
      <w:r>
        <w:t>11 "</w:t>
      </w:r>
      <w:r>
        <w:t>先</w:t>
      </w:r>
      <w:r>
        <w:t>" in the sentence "</w:t>
      </w:r>
      <w:r>
        <w:t>小王骑自行车到先</w:t>
      </w:r>
      <w:r>
        <w:t>" is not ideal due to its ambiguity. It should be replaced with a more specific location, such as "</w:t>
      </w:r>
      <w:r>
        <w:t>张先生的梨子树</w:t>
      </w:r>
      <w:r>
        <w:t>", for clarity.</w:t>
      </w:r>
      <w:r>
        <w:br/>
      </w:r>
      <w:r>
        <w:rPr>
          <w:b/>
        </w:rPr>
        <w:t>My comment:</w:t>
      </w:r>
      <w:r>
        <w:t xml:space="preserve"> this one is already mentioned in “Grammar corrections”. This is not a vocabulary problem. "</w:t>
      </w:r>
      <w:r>
        <w:t>小王骑自行车到张先生的梨子树</w:t>
      </w:r>
      <w:r>
        <w:t>" still needs revision. See my feedback above.</w:t>
      </w:r>
    </w:p>
    <w:p w14:paraId="3C5E4573" w14:textId="77777777" w:rsidR="00822E45" w:rsidRDefault="00612EF4">
      <w:r>
        <w:rPr>
          <w:b/>
        </w:rPr>
        <w:t xml:space="preserve">AI evaluation labels: </w:t>
      </w:r>
      <w:r>
        <w:t xml:space="preserve">Miscategorized error type; </w:t>
      </w:r>
      <w:commentRangeStart w:id="6"/>
      <w:proofErr w:type="gramStart"/>
      <w:r>
        <w:t>Incorrect</w:t>
      </w:r>
      <w:proofErr w:type="gramEnd"/>
      <w:r>
        <w:t xml:space="preserve"> correction</w:t>
      </w:r>
      <w:commentRangeEnd w:id="6"/>
      <w:r w:rsidR="00C123FB">
        <w:rPr>
          <w:rStyle w:val="CommentReference"/>
        </w:rPr>
        <w:commentReference w:id="6"/>
      </w:r>
    </w:p>
    <w:p w14:paraId="079B2F50" w14:textId="77777777" w:rsidR="00822E45" w:rsidRDefault="00612EF4">
      <w:pPr>
        <w:pStyle w:val="Heading2"/>
      </w:pPr>
      <w:r>
        <w:t>Entry 13</w:t>
      </w:r>
    </w:p>
    <w:p w14:paraId="6772BE11" w14:textId="77777777" w:rsidR="00822E45" w:rsidRDefault="00612EF4">
      <w:pPr>
        <w:keepNext/>
      </w:pPr>
      <w:r>
        <w:rPr>
          <w:b/>
        </w:rPr>
        <w:t>AI feedback</w:t>
      </w:r>
    </w:p>
    <w:p w14:paraId="37F2803F" w14:textId="77777777" w:rsidR="00822E45" w:rsidRDefault="00612EF4">
      <w:pPr>
        <w:keepLines/>
      </w:pPr>
      <w:r>
        <w:t>错别字</w:t>
      </w:r>
      <w:r>
        <w:t xml:space="preserve"> (Wrong Characters) No </w:t>
      </w:r>
      <w:r>
        <w:t>错别字</w:t>
      </w:r>
      <w:r>
        <w:t xml:space="preserve"> found.</w:t>
      </w:r>
      <w:r>
        <w:br/>
      </w:r>
      <w:r>
        <w:rPr>
          <w:b/>
        </w:rPr>
        <w:t>My comment:</w:t>
      </w:r>
      <w:r>
        <w:t xml:space="preserve"> correct</w:t>
      </w:r>
    </w:p>
    <w:p w14:paraId="6D2EC434" w14:textId="77777777" w:rsidR="00822E45" w:rsidRDefault="00612EF4">
      <w:r>
        <w:rPr>
          <w:b/>
        </w:rPr>
        <w:t xml:space="preserve">AI evaluation labels: </w:t>
      </w:r>
      <w:r>
        <w:t>Validated as correct</w:t>
      </w:r>
    </w:p>
    <w:p w14:paraId="3629FE7F" w14:textId="77777777" w:rsidR="00822E45" w:rsidRDefault="00612EF4">
      <w:pPr>
        <w:pStyle w:val="Heading2"/>
      </w:pPr>
      <w:r>
        <w:t>Entry 14</w:t>
      </w:r>
    </w:p>
    <w:p w14:paraId="04150E81" w14:textId="77777777" w:rsidR="00822E45" w:rsidRDefault="00612EF4">
      <w:pPr>
        <w:keepNext/>
      </w:pPr>
      <w:r>
        <w:rPr>
          <w:b/>
        </w:rPr>
        <w:t>AI feedback</w:t>
      </w:r>
    </w:p>
    <w:p w14:paraId="36DA1F77" w14:textId="77777777" w:rsidR="00822E45" w:rsidRDefault="00612EF4">
      <w:pPr>
        <w:keepLines/>
      </w:pPr>
      <w:r>
        <w:t>1 "</w:t>
      </w:r>
      <w:r>
        <w:t>一个农人爬着一个树</w:t>
      </w:r>
      <w:r>
        <w:t>" - The grammar rule violated is the missing measure word. Corrected version: "</w:t>
      </w:r>
      <w:r>
        <w:t>一个农人爬着一棵树</w:t>
      </w:r>
      <w:r>
        <w:t>".</w:t>
      </w:r>
      <w:r>
        <w:br/>
      </w:r>
      <w:r>
        <w:rPr>
          <w:b/>
        </w:rPr>
        <w:t>My comment:</w:t>
      </w:r>
      <w:r>
        <w:t xml:space="preserve"> </w:t>
      </w:r>
      <w:commentRangeStart w:id="7"/>
      <w:r>
        <w:t>correct.</w:t>
      </w:r>
      <w:commentRangeEnd w:id="7"/>
      <w:r w:rsidR="00C123FB">
        <w:rPr>
          <w:rStyle w:val="CommentReference"/>
        </w:rPr>
        <w:commentReference w:id="7"/>
      </w:r>
      <w:r>
        <w:t xml:space="preserve"> Miss the revision of “</w:t>
      </w:r>
      <w:r>
        <w:t>农人</w:t>
      </w:r>
      <w:r>
        <w:t>” to “</w:t>
      </w:r>
      <w:r>
        <w:t>农民</w:t>
      </w:r>
      <w:r>
        <w:t>”, which is “Vocabulary Suggestion”.</w:t>
      </w:r>
    </w:p>
    <w:p w14:paraId="68F5DF56" w14:textId="77777777" w:rsidR="00822E45" w:rsidRDefault="00612EF4">
      <w:r>
        <w:rPr>
          <w:b/>
        </w:rPr>
        <w:t xml:space="preserve">AI evaluation labels: </w:t>
      </w:r>
      <w:commentRangeStart w:id="8"/>
      <w:r>
        <w:t>Missed error</w:t>
      </w:r>
      <w:commentRangeEnd w:id="8"/>
      <w:r w:rsidR="00C123FB">
        <w:rPr>
          <w:rStyle w:val="CommentReference"/>
        </w:rPr>
        <w:commentReference w:id="8"/>
      </w:r>
    </w:p>
    <w:p w14:paraId="3B85CE8B" w14:textId="77777777" w:rsidR="00822E45" w:rsidRDefault="00612EF4">
      <w:pPr>
        <w:pStyle w:val="Heading2"/>
      </w:pPr>
      <w:r>
        <w:t>Entry 15</w:t>
      </w:r>
    </w:p>
    <w:p w14:paraId="17517E58" w14:textId="77777777" w:rsidR="00822E45" w:rsidRDefault="00612EF4">
      <w:pPr>
        <w:keepNext/>
      </w:pPr>
      <w:r>
        <w:rPr>
          <w:b/>
        </w:rPr>
        <w:t>AI feedback</w:t>
      </w:r>
    </w:p>
    <w:p w14:paraId="2C68B343" w14:textId="77777777" w:rsidR="00822E45" w:rsidRDefault="00612EF4">
      <w:pPr>
        <w:keepLines/>
      </w:pPr>
      <w:r>
        <w:t>2 "</w:t>
      </w:r>
      <w:r>
        <w:t>男生要回家，而驴要吃农人摘的梨子</w:t>
      </w:r>
      <w:r>
        <w:t>" - The grammar rule violated is the missing subject after the topic-comment switch. However, in this case, the subject is implied, but to make it clearer, it could be rephrased as "</w:t>
      </w:r>
      <w:r>
        <w:t>男生要回家，而驴则要吃农人摘的梨子</w:t>
      </w:r>
      <w:r>
        <w:t>".</w:t>
      </w:r>
      <w:r>
        <w:br/>
      </w:r>
      <w:r>
        <w:rPr>
          <w:b/>
        </w:rPr>
        <w:t>My comment:</w:t>
      </w:r>
      <w:r>
        <w:t xml:space="preserve"> no need to revise.</w:t>
      </w:r>
    </w:p>
    <w:p w14:paraId="47B1DB25" w14:textId="77777777" w:rsidR="00822E45" w:rsidRDefault="00612EF4">
      <w:r>
        <w:rPr>
          <w:b/>
        </w:rPr>
        <w:lastRenderedPageBreak/>
        <w:t xml:space="preserve">AI evaluation labels: </w:t>
      </w:r>
      <w:commentRangeStart w:id="9"/>
      <w:r>
        <w:t>False positive or unneeded correction</w:t>
      </w:r>
      <w:commentRangeEnd w:id="9"/>
      <w:r w:rsidR="00C123FB">
        <w:rPr>
          <w:rStyle w:val="CommentReference"/>
        </w:rPr>
        <w:commentReference w:id="9"/>
      </w:r>
    </w:p>
    <w:p w14:paraId="0D30F110" w14:textId="77777777" w:rsidR="00822E45" w:rsidRDefault="00612EF4">
      <w:pPr>
        <w:pStyle w:val="Heading2"/>
      </w:pPr>
      <w:r>
        <w:t>Entry 16</w:t>
      </w:r>
    </w:p>
    <w:p w14:paraId="299CA564" w14:textId="77777777" w:rsidR="00822E45" w:rsidRDefault="00612EF4">
      <w:pPr>
        <w:keepNext/>
      </w:pPr>
      <w:r>
        <w:rPr>
          <w:b/>
        </w:rPr>
        <w:t>AI feedback</w:t>
      </w:r>
    </w:p>
    <w:p w14:paraId="7981B81A" w14:textId="77777777" w:rsidR="00822E45" w:rsidRDefault="00612EF4">
      <w:pPr>
        <w:keepLines/>
      </w:pPr>
      <w:r>
        <w:t>3 "</w:t>
      </w:r>
      <w:r>
        <w:t>从梯子上下来以后</w:t>
      </w:r>
      <w:r>
        <w:t>" - The grammar rule violated is the direction complement error. However, in this case, "</w:t>
      </w:r>
      <w:r>
        <w:t>下来</w:t>
      </w:r>
      <w:r>
        <w:t>" is correctly used without an object. No correction needed.</w:t>
      </w:r>
      <w:r>
        <w:br/>
      </w:r>
      <w:r>
        <w:rPr>
          <w:b/>
        </w:rPr>
        <w:t>My comment:</w:t>
      </w:r>
      <w:r>
        <w:t xml:space="preserve"> if no correction needed, then the earlier “The grammar rule violated is the direction complement error” is misleading.</w:t>
      </w:r>
    </w:p>
    <w:p w14:paraId="0080C84B" w14:textId="77777777" w:rsidR="00822E45" w:rsidRDefault="00612EF4">
      <w:r>
        <w:rPr>
          <w:b/>
        </w:rPr>
        <w:t xml:space="preserve">AI evaluation labels: </w:t>
      </w:r>
      <w:r>
        <w:t>Misleading no error framing</w:t>
      </w:r>
    </w:p>
    <w:p w14:paraId="679088AF" w14:textId="77777777" w:rsidR="00822E45" w:rsidRDefault="00612EF4">
      <w:pPr>
        <w:pStyle w:val="Heading2"/>
      </w:pPr>
      <w:r>
        <w:t>Entry 17</w:t>
      </w:r>
    </w:p>
    <w:p w14:paraId="2ED89E8F" w14:textId="77777777" w:rsidR="00822E45" w:rsidRDefault="00612EF4">
      <w:pPr>
        <w:keepNext/>
      </w:pPr>
      <w:r>
        <w:rPr>
          <w:b/>
        </w:rPr>
        <w:t>AI feedback</w:t>
      </w:r>
    </w:p>
    <w:p w14:paraId="474791FD" w14:textId="77777777" w:rsidR="00822E45" w:rsidRDefault="00612EF4">
      <w:pPr>
        <w:keepLines/>
      </w:pPr>
      <w:r>
        <w:t>4 "</w:t>
      </w:r>
      <w:r>
        <w:t>他用围巾擦梨子了</w:t>
      </w:r>
      <w:r>
        <w:t xml:space="preserve">" - No error found, the use of </w:t>
      </w:r>
      <w:r>
        <w:t>了</w:t>
      </w:r>
      <w:r>
        <w:t xml:space="preserve"> is correct to indicate the completion of the action.</w:t>
      </w:r>
      <w:r>
        <w:br/>
      </w:r>
      <w:r>
        <w:rPr>
          <w:b/>
        </w:rPr>
        <w:t>My comment:</w:t>
      </w:r>
      <w:r>
        <w:t xml:space="preserve"> if no error found, then do not give revision feedback.</w:t>
      </w:r>
    </w:p>
    <w:p w14:paraId="1FB88009" w14:textId="77777777" w:rsidR="00822E45" w:rsidRDefault="00612EF4">
      <w:r>
        <w:rPr>
          <w:b/>
        </w:rPr>
        <w:t xml:space="preserve">AI evaluation labels: </w:t>
      </w:r>
      <w:r>
        <w:t>Misleading no error framing</w:t>
      </w:r>
    </w:p>
    <w:p w14:paraId="0414AD0B" w14:textId="77777777" w:rsidR="00822E45" w:rsidRDefault="00612EF4">
      <w:pPr>
        <w:pStyle w:val="Heading2"/>
      </w:pPr>
      <w:r>
        <w:t>Entry 18</w:t>
      </w:r>
    </w:p>
    <w:p w14:paraId="283F3552" w14:textId="77777777" w:rsidR="00822E45" w:rsidRDefault="00612EF4">
      <w:pPr>
        <w:keepNext/>
      </w:pPr>
      <w:r>
        <w:rPr>
          <w:b/>
        </w:rPr>
        <w:t>AI feedback</w:t>
      </w:r>
    </w:p>
    <w:p w14:paraId="1BED58B8" w14:textId="77777777" w:rsidR="00822E45" w:rsidRDefault="00612EF4">
      <w:pPr>
        <w:keepLines/>
      </w:pPr>
      <w:r>
        <w:t>5 "</w:t>
      </w:r>
      <w:r>
        <w:t>农人登梯子上的时候</w:t>
      </w:r>
      <w:r>
        <w:t>" - The grammar rule violated is the direction complement error, but similar to the previous point, "</w:t>
      </w:r>
      <w:r>
        <w:t>登</w:t>
      </w:r>
      <w:r>
        <w:t>" is correctly used without an object, and "</w:t>
      </w:r>
      <w:r>
        <w:t>上的</w:t>
      </w:r>
      <w:r>
        <w:t>" is correctly indicating the direction. No correction needed.</w:t>
      </w:r>
      <w:r>
        <w:br/>
      </w:r>
      <w:r>
        <w:rPr>
          <w:b/>
        </w:rPr>
        <w:t>My comment:</w:t>
      </w:r>
      <w:r>
        <w:t xml:space="preserve"> incorrect. The correct version should be: </w:t>
      </w:r>
      <w:r>
        <w:t>农民在梯子上</w:t>
      </w:r>
      <w:r>
        <w:t>/</w:t>
      </w:r>
      <w:r>
        <w:t>登梯子的时候</w:t>
      </w:r>
      <w:r>
        <w:t>.</w:t>
      </w:r>
    </w:p>
    <w:p w14:paraId="7B713AB8" w14:textId="77777777" w:rsidR="00822E45" w:rsidRDefault="00612EF4">
      <w:r>
        <w:rPr>
          <w:b/>
        </w:rPr>
        <w:t xml:space="preserve">AI evaluation labels: </w:t>
      </w:r>
      <w:commentRangeStart w:id="10"/>
      <w:r>
        <w:t>Incorrect correction; Missed error</w:t>
      </w:r>
      <w:commentRangeEnd w:id="10"/>
      <w:r w:rsidR="005761FD">
        <w:rPr>
          <w:rStyle w:val="CommentReference"/>
        </w:rPr>
        <w:commentReference w:id="10"/>
      </w:r>
    </w:p>
    <w:p w14:paraId="41E6A7AB" w14:textId="77777777" w:rsidR="00822E45" w:rsidRDefault="00612EF4">
      <w:pPr>
        <w:pStyle w:val="Heading2"/>
      </w:pPr>
      <w:r>
        <w:t>Entry 19</w:t>
      </w:r>
    </w:p>
    <w:p w14:paraId="48BB2AA8" w14:textId="77777777" w:rsidR="00822E45" w:rsidRDefault="00612EF4">
      <w:pPr>
        <w:keepNext/>
      </w:pPr>
      <w:r>
        <w:rPr>
          <w:b/>
        </w:rPr>
        <w:t>AI feedback</w:t>
      </w:r>
    </w:p>
    <w:p w14:paraId="4F603936" w14:textId="77777777" w:rsidR="00822E45" w:rsidRDefault="00612EF4">
      <w:pPr>
        <w:keepLines/>
      </w:pPr>
      <w:r>
        <w:t>6 "</w:t>
      </w:r>
      <w:r>
        <w:t>男孩一看哪一筐有更多梨子就往自己的自行车上放梨子的筐</w:t>
      </w:r>
      <w:r>
        <w:t>" - The grammar rule violated is the lack of clarity in the sentence structure. A possible correction could be "</w:t>
      </w:r>
      <w:r>
        <w:t>男孩一看哪一筐有更多梨子，就将梨子的筐放到自己的自行车上</w:t>
      </w:r>
      <w:r>
        <w:t>".</w:t>
      </w:r>
      <w:r>
        <w:br/>
      </w:r>
      <w:r>
        <w:rPr>
          <w:b/>
        </w:rPr>
        <w:t>My comment:</w:t>
      </w:r>
      <w:r>
        <w:t xml:space="preserve"> incorrect. The error is not “lack of clarity”. See my feedback above (</w:t>
      </w:r>
      <w:r>
        <w:t>一看到，看</w:t>
      </w:r>
      <w:r>
        <w:t xml:space="preserve">look, </w:t>
      </w:r>
      <w:r>
        <w:t>看到</w:t>
      </w:r>
      <w:r>
        <w:t xml:space="preserve">see; </w:t>
      </w:r>
      <w:r>
        <w:t>哪一筐有更多梨子就往自己的自行车上放哪一筐，</w:t>
      </w:r>
      <w:r>
        <w:t>the structure “repeated Wh-Q” expressing “wh-ever…, will do that…”.)</w:t>
      </w:r>
    </w:p>
    <w:p w14:paraId="397F9FB7" w14:textId="77777777" w:rsidR="00822E45" w:rsidRDefault="00612EF4">
      <w:r>
        <w:rPr>
          <w:b/>
        </w:rPr>
        <w:t xml:space="preserve">AI evaluation labels: </w:t>
      </w:r>
      <w:r>
        <w:t xml:space="preserve">Incorrect correction; </w:t>
      </w:r>
      <w:commentRangeStart w:id="11"/>
      <w:proofErr w:type="gramStart"/>
      <w:r>
        <w:t>Correct</w:t>
      </w:r>
      <w:proofErr w:type="gramEnd"/>
      <w:r>
        <w:t xml:space="preserve"> fix </w:t>
      </w:r>
      <w:commentRangeEnd w:id="11"/>
      <w:r w:rsidR="005761FD">
        <w:rPr>
          <w:rStyle w:val="CommentReference"/>
        </w:rPr>
        <w:commentReference w:id="11"/>
      </w:r>
      <w:r>
        <w:t>with wrong or missing explanation</w:t>
      </w:r>
    </w:p>
    <w:p w14:paraId="701EF3D0" w14:textId="77777777" w:rsidR="00822E45" w:rsidRDefault="00612EF4">
      <w:pPr>
        <w:pStyle w:val="Heading2"/>
      </w:pPr>
      <w:r>
        <w:t>Entry 20</w:t>
      </w:r>
    </w:p>
    <w:p w14:paraId="6E7C6593" w14:textId="77777777" w:rsidR="00822E45" w:rsidRDefault="00612EF4">
      <w:pPr>
        <w:keepNext/>
      </w:pPr>
      <w:r>
        <w:rPr>
          <w:b/>
        </w:rPr>
        <w:t>AI feedback</w:t>
      </w:r>
    </w:p>
    <w:p w14:paraId="3551B1B6" w14:textId="77777777" w:rsidR="00822E45" w:rsidRDefault="00612EF4">
      <w:pPr>
        <w:keepLines/>
      </w:pPr>
      <w:r>
        <w:t>7 "</w:t>
      </w:r>
      <w:r>
        <w:t>三个男孩子来帮他的忙，第一个男孩，男孩呢，帮他捡起散落的梨，梨子装好</w:t>
      </w:r>
      <w:r>
        <w:t>" - The grammar rule violated is the unclear subject and the structure of the sentence. A possible correction could be "</w:t>
      </w:r>
      <w:r>
        <w:t>三个男孩子来帮他的忙。第一个男孩帮他捡起和装好散落的梨子</w:t>
      </w:r>
      <w:r>
        <w:t>".</w:t>
      </w:r>
      <w:r>
        <w:br/>
      </w:r>
      <w:r>
        <w:rPr>
          <w:b/>
        </w:rPr>
        <w:t>My comment:</w:t>
      </w:r>
      <w:r>
        <w:t xml:space="preserve"> </w:t>
      </w:r>
      <w:commentRangeStart w:id="12"/>
      <w:r>
        <w:t>the revision is correct</w:t>
      </w:r>
      <w:commentRangeEnd w:id="12"/>
      <w:r w:rsidR="00A32257">
        <w:rPr>
          <w:rStyle w:val="CommentReference"/>
        </w:rPr>
        <w:commentReference w:id="12"/>
      </w:r>
      <w:r>
        <w:t xml:space="preserve">. However the original version reflects “disfluency” in speaking, and in written format, there should not be such “disfluency”: </w:t>
      </w:r>
      <w:r>
        <w:t>第一个男孩呢，帮他捡起散落的梨子，装好</w:t>
      </w:r>
      <w:r>
        <w:t>, which is correct.</w:t>
      </w:r>
    </w:p>
    <w:p w14:paraId="1A1B6FF5" w14:textId="77777777" w:rsidR="00822E45" w:rsidRDefault="00612EF4">
      <w:r>
        <w:rPr>
          <w:b/>
        </w:rPr>
        <w:t xml:space="preserve">AI evaluation labels: </w:t>
      </w:r>
      <w:r>
        <w:t>Disfluency false positive</w:t>
      </w:r>
    </w:p>
    <w:p w14:paraId="29A2BF81" w14:textId="77777777" w:rsidR="00822E45" w:rsidRDefault="00612EF4">
      <w:pPr>
        <w:pStyle w:val="Heading2"/>
      </w:pPr>
      <w:r>
        <w:lastRenderedPageBreak/>
        <w:t>Entry 21</w:t>
      </w:r>
    </w:p>
    <w:p w14:paraId="639985DD" w14:textId="77777777" w:rsidR="00822E45" w:rsidRDefault="00612EF4">
      <w:pPr>
        <w:keepNext/>
      </w:pPr>
      <w:r>
        <w:rPr>
          <w:b/>
        </w:rPr>
        <w:t>AI feedback</w:t>
      </w:r>
    </w:p>
    <w:p w14:paraId="13B14C80" w14:textId="77777777" w:rsidR="00822E45" w:rsidRDefault="00612EF4">
      <w:pPr>
        <w:keepLines/>
      </w:pPr>
      <w:r>
        <w:t>8 Original word: "</w:t>
      </w:r>
      <w:r>
        <w:t>把帽子弄掉</w:t>
      </w:r>
      <w:r>
        <w:t>" - This phrase is not ideal because "</w:t>
      </w:r>
      <w:r>
        <w:t>弄掉</w:t>
      </w:r>
      <w:r>
        <w:t>" is not the most common or natural way to express "lost" or "dropped" something. A better alternative is "</w:t>
      </w:r>
      <w:r>
        <w:t>掉了帽子</w:t>
      </w:r>
      <w:r>
        <w:t>", which is more straightforward and common in Chinese.</w:t>
      </w:r>
      <w:r>
        <w:br/>
      </w:r>
      <w:r>
        <w:rPr>
          <w:b/>
        </w:rPr>
        <w:t>My comment:</w:t>
      </w:r>
      <w:r>
        <w:t xml:space="preserve"> </w:t>
      </w:r>
      <w:commentRangeStart w:id="13"/>
      <w:r>
        <w:t>the revision is correct</w:t>
      </w:r>
      <w:commentRangeEnd w:id="13"/>
      <w:r w:rsidR="00A32257">
        <w:rPr>
          <w:rStyle w:val="CommentReference"/>
        </w:rPr>
        <w:commentReference w:id="13"/>
      </w:r>
      <w:r>
        <w:t>. If keeping the “</w:t>
      </w:r>
      <w:r>
        <w:t>把</w:t>
      </w:r>
      <w:r>
        <w:t>” structure, need to add “</w:t>
      </w:r>
      <w:r>
        <w:t>了</w:t>
      </w:r>
      <w:r>
        <w:t>”.</w:t>
      </w:r>
    </w:p>
    <w:p w14:paraId="13D07C7B" w14:textId="77777777" w:rsidR="00822E45" w:rsidRDefault="00612EF4">
      <w:r>
        <w:rPr>
          <w:b/>
        </w:rPr>
        <w:t xml:space="preserve">AI evaluation labels: </w:t>
      </w:r>
      <w:commentRangeStart w:id="14"/>
      <w:r>
        <w:t>Validated as correct</w:t>
      </w:r>
      <w:commentRangeEnd w:id="14"/>
      <w:r w:rsidR="000B562B">
        <w:rPr>
          <w:rStyle w:val="CommentReference"/>
        </w:rPr>
        <w:commentReference w:id="14"/>
      </w:r>
    </w:p>
    <w:p w14:paraId="40443414" w14:textId="77777777" w:rsidR="00822E45" w:rsidRDefault="00612EF4">
      <w:pPr>
        <w:pStyle w:val="Heading2"/>
      </w:pPr>
      <w:r>
        <w:t>Entry 22</w:t>
      </w:r>
    </w:p>
    <w:p w14:paraId="138EC25A" w14:textId="77777777" w:rsidR="00822E45" w:rsidRDefault="00612EF4">
      <w:pPr>
        <w:keepNext/>
      </w:pPr>
      <w:r>
        <w:rPr>
          <w:b/>
        </w:rPr>
        <w:t>AI feedback</w:t>
      </w:r>
    </w:p>
    <w:p w14:paraId="66C2BD6D" w14:textId="77777777" w:rsidR="00822E45" w:rsidRDefault="00612EF4">
      <w:pPr>
        <w:keepLines/>
      </w:pPr>
      <w:r>
        <w:t>9 Original word: "</w:t>
      </w:r>
      <w:r>
        <w:t>报答给予帮助的人最好不过了</w:t>
      </w:r>
      <w:r>
        <w:t>" - This sentence, while understandable, sounds a bit formal or awkward. A more natural way to express gratitude could be "</w:t>
      </w:r>
      <w:r>
        <w:t>谢谢他们的帮助</w:t>
      </w:r>
      <w:r>
        <w:t>".</w:t>
      </w:r>
      <w:r>
        <w:br/>
      </w:r>
      <w:r>
        <w:rPr>
          <w:b/>
        </w:rPr>
        <w:t>My comment:</w:t>
      </w:r>
      <w:r>
        <w:t xml:space="preserve"> I agree. </w:t>
      </w:r>
      <w:commentRangeStart w:id="15"/>
      <w:r>
        <w:t>While the sentence "</w:t>
      </w:r>
      <w:proofErr w:type="spellStart"/>
      <w:r>
        <w:t>报答给予帮助的人最好不过了</w:t>
      </w:r>
      <w:proofErr w:type="spellEnd"/>
      <w:r>
        <w:t xml:space="preserve">" itself </w:t>
      </w:r>
      <w:proofErr w:type="gramStart"/>
      <w:r>
        <w:t>is</w:t>
      </w:r>
      <w:proofErr w:type="gramEnd"/>
      <w:r>
        <w:t xml:space="preserve"> correct</w:t>
      </w:r>
      <w:commentRangeEnd w:id="15"/>
      <w:r w:rsidR="000B562B">
        <w:rPr>
          <w:rStyle w:val="CommentReference"/>
        </w:rPr>
        <w:commentReference w:id="15"/>
      </w:r>
      <w:r>
        <w:t>.</w:t>
      </w:r>
    </w:p>
    <w:p w14:paraId="57E9EA6B" w14:textId="77777777" w:rsidR="00822E45" w:rsidRDefault="00612EF4">
      <w:r>
        <w:rPr>
          <w:b/>
        </w:rPr>
        <w:t xml:space="preserve">AI evaluation labels: </w:t>
      </w:r>
      <w:r>
        <w:t>Validated as correct</w:t>
      </w:r>
    </w:p>
    <w:p w14:paraId="43D2F352" w14:textId="77777777" w:rsidR="00822E45" w:rsidRDefault="00612EF4">
      <w:pPr>
        <w:pStyle w:val="Heading2"/>
      </w:pPr>
      <w:r>
        <w:t>Entry 23</w:t>
      </w:r>
    </w:p>
    <w:p w14:paraId="0ECD7293" w14:textId="77777777" w:rsidR="00822E45" w:rsidRDefault="00612EF4">
      <w:pPr>
        <w:keepNext/>
      </w:pPr>
      <w:r>
        <w:rPr>
          <w:b/>
        </w:rPr>
        <w:t>AI feedback</w:t>
      </w:r>
    </w:p>
    <w:p w14:paraId="7AB12673" w14:textId="77777777" w:rsidR="00822E45" w:rsidRDefault="00612EF4">
      <w:pPr>
        <w:keepLines/>
      </w:pPr>
      <w:r>
        <w:t>错别字</w:t>
      </w:r>
      <w:r>
        <w:t xml:space="preserve"> (Wrong Characters) After thoroughly checking the text, I found one potential </w:t>
      </w:r>
      <w:r>
        <w:t>错别字</w:t>
      </w:r>
      <w:r>
        <w:t>: "</w:t>
      </w:r>
      <w:r>
        <w:t>糊涂</w:t>
      </w:r>
      <w:r>
        <w:t>" might be considered in this context, but it's not necessarily a wrong character. However, a more common expression for being confused or puzzled in this situation could be "</w:t>
      </w:r>
      <w:r>
        <w:t>很奇怪</w:t>
      </w:r>
      <w:r>
        <w:t>" or "</w:t>
      </w:r>
      <w:r>
        <w:t>很惊讶</w:t>
      </w:r>
      <w:r>
        <w:t>", but "</w:t>
      </w:r>
      <w:r>
        <w:t>糊涂</w:t>
      </w:r>
      <w:r>
        <w:t>" isn't incorrect in a broad sense. Another potential issue could be "</w:t>
      </w:r>
      <w:r>
        <w:t>热死了</w:t>
      </w:r>
      <w:r>
        <w:t>" which, while understandable, is more commonly expressed as "</w:t>
      </w:r>
      <w:r>
        <w:t>热极了</w:t>
      </w:r>
      <w:r>
        <w:t>" or simply "</w:t>
      </w:r>
      <w:r>
        <w:t>很热</w:t>
      </w:r>
      <w:r>
        <w:t xml:space="preserve">". No direct </w:t>
      </w:r>
      <w:r>
        <w:t>错别字</w:t>
      </w:r>
      <w:r>
        <w:t xml:space="preserve"> that significantly alters the meaning is found.</w:t>
      </w:r>
      <w:r>
        <w:br/>
      </w:r>
      <w:r>
        <w:rPr>
          <w:b/>
        </w:rPr>
        <w:t>My comment:</w:t>
      </w:r>
      <w:r>
        <w:t xml:space="preserve"> these are not “wrong characters”, rather they are “vocabulary misuse”. No wrong characters in this one.</w:t>
      </w:r>
    </w:p>
    <w:p w14:paraId="791CFAB1" w14:textId="77777777" w:rsidR="00822E45" w:rsidRDefault="00612EF4">
      <w:r>
        <w:rPr>
          <w:b/>
        </w:rPr>
        <w:t xml:space="preserve">AI evaluation labels: </w:t>
      </w:r>
      <w:r>
        <w:t>Miscategorized error type</w:t>
      </w:r>
    </w:p>
    <w:p w14:paraId="67CA4E50" w14:textId="77777777" w:rsidR="00822E45" w:rsidRDefault="00612EF4">
      <w:pPr>
        <w:pStyle w:val="Heading2"/>
      </w:pPr>
      <w:r>
        <w:t>Entry 24</w:t>
      </w:r>
    </w:p>
    <w:p w14:paraId="572B3033" w14:textId="77777777" w:rsidR="00822E45" w:rsidRDefault="00612EF4">
      <w:pPr>
        <w:keepNext/>
      </w:pPr>
      <w:r>
        <w:rPr>
          <w:b/>
        </w:rPr>
        <w:t>AI feedback</w:t>
      </w:r>
    </w:p>
    <w:p w14:paraId="2EE4E5E7" w14:textId="77777777" w:rsidR="00822E45" w:rsidRDefault="00612EF4">
      <w:pPr>
        <w:keepLines/>
      </w:pPr>
      <w:r>
        <w:t>1 "</w:t>
      </w:r>
      <w:r>
        <w:t>现在早得很，天亮起来</w:t>
      </w:r>
      <w:r>
        <w:t>" - The sentence is trying to express that it's early and the sky is brightening. However, a more natural way to express the time and the action of the sky would be "</w:t>
      </w:r>
      <w:r>
        <w:t>现在早得很，天刚亮起来</w:t>
      </w:r>
      <w:r>
        <w:t>" to indicate the action of the sky brightening is completed or happening.</w:t>
      </w:r>
      <w:r>
        <w:br/>
      </w:r>
      <w:r>
        <w:rPr>
          <w:b/>
        </w:rPr>
        <w:t>My comment:</w:t>
      </w:r>
      <w:r>
        <w:t xml:space="preserve"> </w:t>
      </w:r>
      <w:commentRangeStart w:id="16"/>
      <w:r>
        <w:t>correct.</w:t>
      </w:r>
      <w:commentRangeEnd w:id="16"/>
      <w:r w:rsidR="000B562B">
        <w:rPr>
          <w:rStyle w:val="CommentReference"/>
        </w:rPr>
        <w:commentReference w:id="16"/>
      </w:r>
    </w:p>
    <w:p w14:paraId="1E548C70" w14:textId="77777777" w:rsidR="00822E45" w:rsidRDefault="00612EF4">
      <w:r>
        <w:rPr>
          <w:b/>
        </w:rPr>
        <w:t xml:space="preserve">AI evaluation labels: </w:t>
      </w:r>
      <w:commentRangeStart w:id="17"/>
      <w:r>
        <w:t>Validated as correct</w:t>
      </w:r>
      <w:commentRangeEnd w:id="17"/>
      <w:r w:rsidR="000B562B">
        <w:rPr>
          <w:rStyle w:val="CommentReference"/>
        </w:rPr>
        <w:commentReference w:id="17"/>
      </w:r>
    </w:p>
    <w:p w14:paraId="2C9C5D09" w14:textId="77777777" w:rsidR="00822E45" w:rsidRDefault="00612EF4">
      <w:pPr>
        <w:pStyle w:val="Heading2"/>
      </w:pPr>
      <w:r>
        <w:t>Entry 25</w:t>
      </w:r>
    </w:p>
    <w:p w14:paraId="05A9EC87" w14:textId="77777777" w:rsidR="00822E45" w:rsidRDefault="00612EF4">
      <w:pPr>
        <w:keepNext/>
      </w:pPr>
      <w:r>
        <w:rPr>
          <w:b/>
        </w:rPr>
        <w:t>AI feedback</w:t>
      </w:r>
    </w:p>
    <w:p w14:paraId="62E3AABE" w14:textId="77777777" w:rsidR="00822E45" w:rsidRDefault="00612EF4">
      <w:pPr>
        <w:keepLines/>
      </w:pPr>
      <w:r>
        <w:t>2 "</w:t>
      </w:r>
      <w:r>
        <w:t>站着在树顶的梯子上</w:t>
      </w:r>
      <w:r>
        <w:t>" - This violates the rule of using "</w:t>
      </w:r>
      <w:r>
        <w:t>在</w:t>
      </w:r>
      <w:r>
        <w:t>" incorrectly with locations when describing someone's position. A correction would be "</w:t>
      </w:r>
      <w:r>
        <w:t>站在树顶的梯子上</w:t>
      </w:r>
      <w:r>
        <w:t>" to correctly place the man on the ladder.</w:t>
      </w:r>
      <w:r>
        <w:br/>
      </w:r>
      <w:r>
        <w:rPr>
          <w:b/>
        </w:rPr>
        <w:t>My comment:</w:t>
      </w:r>
      <w:r>
        <w:t xml:space="preserve"> </w:t>
      </w:r>
      <w:commentRangeStart w:id="18"/>
      <w:r>
        <w:t>correct</w:t>
      </w:r>
      <w:commentRangeEnd w:id="18"/>
      <w:r w:rsidR="00C149C6">
        <w:rPr>
          <w:rStyle w:val="CommentReference"/>
        </w:rPr>
        <w:commentReference w:id="18"/>
      </w:r>
      <w:r>
        <w:t>. Another correct revision that keeps “</w:t>
      </w:r>
      <w:r>
        <w:t>着</w:t>
      </w:r>
      <w:r>
        <w:t xml:space="preserve">”: </w:t>
      </w:r>
      <w:r>
        <w:t>在树顶的梯子上站着</w:t>
      </w:r>
      <w:r>
        <w:t>.</w:t>
      </w:r>
    </w:p>
    <w:p w14:paraId="531A2199" w14:textId="77777777" w:rsidR="00822E45" w:rsidRDefault="00612EF4">
      <w:r>
        <w:rPr>
          <w:b/>
        </w:rPr>
        <w:t xml:space="preserve">AI evaluation labels: </w:t>
      </w:r>
      <w:commentRangeStart w:id="19"/>
      <w:r>
        <w:t>Validated as correct</w:t>
      </w:r>
      <w:commentRangeEnd w:id="19"/>
      <w:r w:rsidR="00C149C6">
        <w:rPr>
          <w:rStyle w:val="CommentReference"/>
        </w:rPr>
        <w:commentReference w:id="19"/>
      </w:r>
    </w:p>
    <w:p w14:paraId="2C87DDF9" w14:textId="77777777" w:rsidR="00822E45" w:rsidRDefault="00612EF4">
      <w:pPr>
        <w:pStyle w:val="Heading2"/>
      </w:pPr>
      <w:r>
        <w:lastRenderedPageBreak/>
        <w:t>Entry 26</w:t>
      </w:r>
    </w:p>
    <w:p w14:paraId="735B68CE" w14:textId="77777777" w:rsidR="00822E45" w:rsidRDefault="00612EF4">
      <w:pPr>
        <w:keepNext/>
      </w:pPr>
      <w:r>
        <w:rPr>
          <w:b/>
        </w:rPr>
        <w:t>AI feedback</w:t>
      </w:r>
    </w:p>
    <w:p w14:paraId="14D08E64" w14:textId="77777777" w:rsidR="00822E45" w:rsidRDefault="00612EF4">
      <w:pPr>
        <w:keepLines/>
      </w:pPr>
      <w:r>
        <w:t>3 "</w:t>
      </w:r>
      <w:r>
        <w:t>爬下梯子后，就筐里放着差不多十个梨</w:t>
      </w:r>
      <w:r>
        <w:t>" - This sentence is missing a subject after the topic-comment switch and also could be clearer with "</w:t>
      </w:r>
      <w:r>
        <w:t>将</w:t>
      </w:r>
      <w:r>
        <w:t>" to indicate the action of placing. However, given the context, "</w:t>
      </w:r>
      <w:r>
        <w:t>他</w:t>
      </w:r>
      <w:r>
        <w:t>" is implied, but for clarity, "</w:t>
      </w:r>
      <w:r>
        <w:t>他爬下梯子后，把梨放进筐里，差不多十个梨</w:t>
      </w:r>
      <w:r>
        <w:t>" would be more precise.</w:t>
      </w:r>
      <w:r>
        <w:br/>
      </w:r>
      <w:r>
        <w:rPr>
          <w:b/>
        </w:rPr>
        <w:t>My comment:</w:t>
      </w:r>
      <w:r>
        <w:t xml:space="preserve"> not completely correct. It should be: </w:t>
      </w:r>
      <w:r>
        <w:t>他爬下梯子后，把梨放进筐里，放了差不多十个梨</w:t>
      </w:r>
      <w:r>
        <w:t xml:space="preserve">. Another simpler revision: </w:t>
      </w:r>
      <w:r>
        <w:t>看到筐里放着差不多十个梨</w:t>
      </w:r>
    </w:p>
    <w:p w14:paraId="1FF34701" w14:textId="77777777" w:rsidR="00822E45" w:rsidRDefault="00612EF4">
      <w:r>
        <w:rPr>
          <w:b/>
        </w:rPr>
        <w:t xml:space="preserve">AI evaluation labels: </w:t>
      </w:r>
      <w:commentRangeStart w:id="20"/>
      <w:r>
        <w:t>Incorrect correction</w:t>
      </w:r>
      <w:commentRangeEnd w:id="20"/>
      <w:r w:rsidR="00C149C6">
        <w:rPr>
          <w:rStyle w:val="CommentReference"/>
        </w:rPr>
        <w:commentReference w:id="20"/>
      </w:r>
    </w:p>
    <w:p w14:paraId="52F7BF70" w14:textId="77777777" w:rsidR="00822E45" w:rsidRDefault="00612EF4">
      <w:pPr>
        <w:pStyle w:val="Heading2"/>
      </w:pPr>
      <w:r>
        <w:t>Entry 27</w:t>
      </w:r>
    </w:p>
    <w:p w14:paraId="05780FDF" w14:textId="77777777" w:rsidR="00822E45" w:rsidRDefault="00612EF4">
      <w:pPr>
        <w:keepNext/>
      </w:pPr>
      <w:r>
        <w:rPr>
          <w:b/>
        </w:rPr>
        <w:t>AI feedback</w:t>
      </w:r>
    </w:p>
    <w:p w14:paraId="6A058BDE" w14:textId="77777777" w:rsidR="00822E45" w:rsidRDefault="00612EF4">
      <w:pPr>
        <w:keepLines/>
      </w:pPr>
      <w:r>
        <w:t>4 "</w:t>
      </w:r>
      <w:r>
        <w:t>他用他的围巾擦，把梨干净</w:t>
      </w:r>
      <w:r>
        <w:t>" - The sentence is a bit awkward in its current form. A more natural way to express this action could be "</w:t>
      </w:r>
      <w:r>
        <w:t>他用围巾擦梨</w:t>
      </w:r>
      <w:r>
        <w:t>" or "</w:t>
      </w:r>
      <w:r>
        <w:t>他用围巾擦干梨</w:t>
      </w:r>
      <w:r>
        <w:t>", simplifying the action.</w:t>
      </w:r>
      <w:r>
        <w:br/>
      </w:r>
      <w:r>
        <w:rPr>
          <w:b/>
        </w:rPr>
        <w:t>My comment:</w:t>
      </w:r>
      <w:r>
        <w:t xml:space="preserve"> </w:t>
      </w:r>
      <w:commentRangeStart w:id="21"/>
      <w:r>
        <w:t>correct</w:t>
      </w:r>
      <w:commentRangeEnd w:id="21"/>
      <w:r>
        <w:rPr>
          <w:rStyle w:val="CommentReference"/>
        </w:rPr>
        <w:commentReference w:id="21"/>
      </w:r>
      <w:r>
        <w:t xml:space="preserve">. A simpler revision: </w:t>
      </w:r>
      <w:r>
        <w:t>他用他的围巾把梨擦干净</w:t>
      </w:r>
      <w:r>
        <w:t>.</w:t>
      </w:r>
    </w:p>
    <w:p w14:paraId="71D3A3C7" w14:textId="77777777" w:rsidR="00822E45" w:rsidRDefault="00612EF4">
      <w:r>
        <w:rPr>
          <w:b/>
        </w:rPr>
        <w:t xml:space="preserve">AI evaluation labels: </w:t>
      </w:r>
      <w:commentRangeStart w:id="22"/>
      <w:r>
        <w:t>Validated as correct</w:t>
      </w:r>
      <w:commentRangeEnd w:id="22"/>
      <w:r>
        <w:rPr>
          <w:rStyle w:val="CommentReference"/>
        </w:rPr>
        <w:commentReference w:id="22"/>
      </w:r>
    </w:p>
    <w:p w14:paraId="5F3F0B38" w14:textId="77777777" w:rsidR="00822E45" w:rsidRDefault="00612EF4">
      <w:pPr>
        <w:pStyle w:val="Heading2"/>
      </w:pPr>
      <w:r>
        <w:t>Entry 28</w:t>
      </w:r>
    </w:p>
    <w:p w14:paraId="109E3BFD" w14:textId="77777777" w:rsidR="00822E45" w:rsidRDefault="00612EF4">
      <w:pPr>
        <w:keepNext/>
      </w:pPr>
      <w:r>
        <w:rPr>
          <w:b/>
        </w:rPr>
        <w:t>AI feedback</w:t>
      </w:r>
    </w:p>
    <w:p w14:paraId="217007D1" w14:textId="77777777" w:rsidR="00822E45" w:rsidRDefault="00612EF4">
      <w:pPr>
        <w:keepLines/>
      </w:pPr>
      <w:r>
        <w:t>5 "</w:t>
      </w:r>
      <w:r>
        <w:t>他爬上梯子的时候，就一个男人遛一只驴走过去</w:t>
      </w:r>
      <w:r>
        <w:t>" - The sentence structure is a bit confusing. A clearer way to express this could be "</w:t>
      </w:r>
      <w:r>
        <w:t>当他爬上梯子的时候，一个男人正牵着一只驴走过去</w:t>
      </w:r>
      <w:r>
        <w:t>", which uses "</w:t>
      </w:r>
      <w:r>
        <w:t>当</w:t>
      </w:r>
      <w:r>
        <w:t>" to introduce the timing and clarifies the action of the man with the donkey.</w:t>
      </w:r>
      <w:r>
        <w:br/>
      </w:r>
      <w:r>
        <w:rPr>
          <w:b/>
        </w:rPr>
        <w:t>My comment:</w:t>
      </w:r>
      <w:r>
        <w:t xml:space="preserve"> it is fine to not add “</w:t>
      </w:r>
      <w:r>
        <w:t>当</w:t>
      </w:r>
      <w:r>
        <w:t>”. The key error is in the second clause. The revision is correct, but without explanation. See my feedback above.</w:t>
      </w:r>
    </w:p>
    <w:p w14:paraId="61E8AB86" w14:textId="77777777" w:rsidR="00822E45" w:rsidRDefault="00612EF4">
      <w:r>
        <w:rPr>
          <w:b/>
        </w:rPr>
        <w:t xml:space="preserve">AI evaluation labels: </w:t>
      </w:r>
      <w:r>
        <w:t>Correct fix with wrong or missing explanation</w:t>
      </w:r>
    </w:p>
    <w:p w14:paraId="36092246" w14:textId="77777777" w:rsidR="00822E45" w:rsidRDefault="00612EF4">
      <w:pPr>
        <w:pStyle w:val="Heading2"/>
      </w:pPr>
      <w:r>
        <w:t>Entry 29</w:t>
      </w:r>
    </w:p>
    <w:p w14:paraId="1774B52B" w14:textId="77777777" w:rsidR="00822E45" w:rsidRDefault="00612EF4">
      <w:pPr>
        <w:keepNext/>
      </w:pPr>
      <w:r>
        <w:rPr>
          <w:b/>
        </w:rPr>
        <w:t>AI feedback</w:t>
      </w:r>
    </w:p>
    <w:p w14:paraId="7356EF03" w14:textId="77777777" w:rsidR="00822E45" w:rsidRDefault="00612EF4">
      <w:pPr>
        <w:keepLines/>
      </w:pPr>
      <w:r>
        <w:t>6 "</w:t>
      </w:r>
      <w:r>
        <w:t>这个戴围巾的男人拿多梨</w:t>
      </w:r>
      <w:r>
        <w:t>" - The sentence "</w:t>
      </w:r>
      <w:r>
        <w:t>他拿，他拿梨的时候</w:t>
      </w:r>
      <w:r>
        <w:t>" is repetitive and unclear. A smoother version could be "</w:t>
      </w:r>
      <w:r>
        <w:t>他正在摘梨的时候</w:t>
      </w:r>
      <w:r>
        <w:t>", focusing on the action.</w:t>
      </w:r>
      <w:r>
        <w:br/>
      </w:r>
      <w:r>
        <w:rPr>
          <w:b/>
        </w:rPr>
        <w:t>My comment:</w:t>
      </w:r>
      <w:r>
        <w:t xml:space="preserve"> the feedback is not on the sentence “</w:t>
      </w:r>
      <w:r>
        <w:t>这个戴围巾的男人拿多梨</w:t>
      </w:r>
      <w:r>
        <w:t>”, but for another clause “</w:t>
      </w:r>
      <w:r>
        <w:t>他拿梨的时候</w:t>
      </w:r>
      <w:r>
        <w:t>”, which does not need to be revised. For this sentence “</w:t>
      </w:r>
      <w:r>
        <w:t>这个戴围巾的男人拿多梨</w:t>
      </w:r>
      <w:r>
        <w:t>”, see my feedback above.</w:t>
      </w:r>
    </w:p>
    <w:p w14:paraId="691C2F5D" w14:textId="77777777" w:rsidR="00822E45" w:rsidRDefault="00612EF4">
      <w:r>
        <w:rPr>
          <w:b/>
        </w:rPr>
        <w:t xml:space="preserve">AI evaluation labels: </w:t>
      </w:r>
      <w:r>
        <w:t>Misdirected feedback; False positive or unneeded correction; Missed error</w:t>
      </w:r>
    </w:p>
    <w:p w14:paraId="7951E490" w14:textId="77777777" w:rsidR="00822E45" w:rsidRDefault="00612EF4">
      <w:pPr>
        <w:pStyle w:val="Heading2"/>
      </w:pPr>
      <w:r>
        <w:t>Entry 30</w:t>
      </w:r>
    </w:p>
    <w:p w14:paraId="55BA6A16" w14:textId="77777777" w:rsidR="00822E45" w:rsidRDefault="00612EF4">
      <w:pPr>
        <w:keepNext/>
      </w:pPr>
      <w:r>
        <w:rPr>
          <w:b/>
        </w:rPr>
        <w:t>AI feedback</w:t>
      </w:r>
    </w:p>
    <w:p w14:paraId="6B84BEE8" w14:textId="77777777" w:rsidR="00822E45" w:rsidRDefault="00612EF4">
      <w:pPr>
        <w:keepLines/>
      </w:pPr>
      <w:r>
        <w:t>7 "</w:t>
      </w:r>
      <w:r>
        <w:t>他停在树上，树下</w:t>
      </w:r>
      <w:r>
        <w:t>" - This sentence seems to violate the direction complement error rule and lacks clarity. A more accurate way to describe stopping could be "</w:t>
      </w:r>
      <w:r>
        <w:t>他停在树下</w:t>
      </w:r>
      <w:r>
        <w:t>", as "</w:t>
      </w:r>
      <w:r>
        <w:t>停</w:t>
      </w:r>
      <w:r>
        <w:t>" typically doesn't require direction complements like "</w:t>
      </w:r>
      <w:r>
        <w:t>上</w:t>
      </w:r>
      <w:r>
        <w:t>" or "</w:t>
      </w:r>
      <w:r>
        <w:t>下</w:t>
      </w:r>
      <w:r>
        <w:t>" in this context.</w:t>
      </w:r>
      <w:r>
        <w:br/>
      </w:r>
      <w:r>
        <w:rPr>
          <w:b/>
        </w:rPr>
        <w:t>My comment:</w:t>
      </w:r>
      <w:r>
        <w:t xml:space="preserve"> this reflects the “disfluency” in original speaking data. The adjusted version is “</w:t>
      </w:r>
      <w:r>
        <w:t>他停在树下</w:t>
      </w:r>
      <w:r>
        <w:t>”. The correction and explanation of directional complement are wrong. This sentence is correct in terms of directional complement, only “</w:t>
      </w:r>
      <w:r>
        <w:t>他</w:t>
      </w:r>
      <w:r>
        <w:t>” is a bit ambiguous, it can refer to the boy or the man wearing the scarf (see my feedback above).</w:t>
      </w:r>
    </w:p>
    <w:p w14:paraId="5E9CC038" w14:textId="77777777" w:rsidR="00822E45" w:rsidRDefault="00612EF4">
      <w:r>
        <w:rPr>
          <w:b/>
        </w:rPr>
        <w:lastRenderedPageBreak/>
        <w:t xml:space="preserve">AI evaluation labels: </w:t>
      </w:r>
      <w:r>
        <w:t xml:space="preserve">Disfluency false positive; </w:t>
      </w:r>
      <w:commentRangeStart w:id="23"/>
      <w:r>
        <w:t>Incorrect correction</w:t>
      </w:r>
      <w:commentRangeEnd w:id="23"/>
      <w:r w:rsidR="00725DBD">
        <w:rPr>
          <w:rStyle w:val="CommentReference"/>
        </w:rPr>
        <w:commentReference w:id="23"/>
      </w:r>
      <w:r>
        <w:t>; Missed error</w:t>
      </w:r>
    </w:p>
    <w:p w14:paraId="3E86FA96" w14:textId="77777777" w:rsidR="00822E45" w:rsidRDefault="00612EF4">
      <w:pPr>
        <w:pStyle w:val="Heading2"/>
      </w:pPr>
      <w:r>
        <w:t>Entry 31</w:t>
      </w:r>
    </w:p>
    <w:p w14:paraId="5B4828F4" w14:textId="77777777" w:rsidR="00822E45" w:rsidRDefault="00612EF4">
      <w:pPr>
        <w:keepNext/>
      </w:pPr>
      <w:r>
        <w:rPr>
          <w:b/>
        </w:rPr>
        <w:t>AI feedback</w:t>
      </w:r>
    </w:p>
    <w:p w14:paraId="7A57F805" w14:textId="77777777" w:rsidR="00822E45" w:rsidRDefault="00612EF4">
      <w:pPr>
        <w:keepLines/>
      </w:pPr>
      <w:r>
        <w:t>8 "</w:t>
      </w:r>
      <w:r>
        <w:t>心想，今天的天气热死了，吃一些梨最好不过了</w:t>
      </w:r>
      <w:r>
        <w:t>" - As mentioned earlier, "</w:t>
      </w:r>
      <w:r>
        <w:t>热死了</w:t>
      </w:r>
      <w:r>
        <w:t>" could be more commonly expressed as "</w:t>
      </w:r>
      <w:r>
        <w:t>很热</w:t>
      </w:r>
      <w:r>
        <w:t>" or "</w:t>
      </w:r>
      <w:r>
        <w:t>热极了</w:t>
      </w:r>
      <w:r>
        <w:t>".</w:t>
      </w:r>
      <w:r>
        <w:br/>
      </w:r>
      <w:r>
        <w:rPr>
          <w:b/>
        </w:rPr>
        <w:t>My comment:</w:t>
      </w:r>
      <w:r>
        <w:t xml:space="preserve"> I think "</w:t>
      </w:r>
      <w:r>
        <w:t>热死了</w:t>
      </w:r>
      <w:r>
        <w:t>" is perfectly fine, expressing the character’s feeling. And this is a “vocabulary” issue, not a grammar issue.</w:t>
      </w:r>
    </w:p>
    <w:p w14:paraId="1BD2E0CA" w14:textId="77777777" w:rsidR="00822E45" w:rsidRDefault="00612EF4">
      <w:r>
        <w:rPr>
          <w:b/>
        </w:rPr>
        <w:t xml:space="preserve">AI evaluation labels: </w:t>
      </w:r>
      <w:r>
        <w:t>False positive or unneeded correction; Miscategorized error type</w:t>
      </w:r>
    </w:p>
    <w:p w14:paraId="04065A5C" w14:textId="77777777" w:rsidR="00822E45" w:rsidRDefault="00612EF4">
      <w:pPr>
        <w:pStyle w:val="Heading2"/>
      </w:pPr>
      <w:r>
        <w:t>Entry 32</w:t>
      </w:r>
    </w:p>
    <w:p w14:paraId="02C53F03" w14:textId="77777777" w:rsidR="00822E45" w:rsidRDefault="00612EF4">
      <w:pPr>
        <w:keepNext/>
      </w:pPr>
      <w:r>
        <w:rPr>
          <w:b/>
        </w:rPr>
        <w:t>AI feedback</w:t>
      </w:r>
    </w:p>
    <w:p w14:paraId="640F036B" w14:textId="77777777" w:rsidR="00822E45" w:rsidRDefault="00612EF4">
      <w:pPr>
        <w:keepLines/>
      </w:pPr>
      <w:r>
        <w:t>9 "</w:t>
      </w:r>
      <w:r>
        <w:t>所以他偷走一个筐的梨，一筐的梨，骑自行车走去</w:t>
      </w:r>
      <w:r>
        <w:t>" - The repetition of "</w:t>
      </w:r>
      <w:r>
        <w:t>一筐的梨</w:t>
      </w:r>
      <w:r>
        <w:t>" is unnecessary. A more straightforward version would be "</w:t>
      </w:r>
      <w:r>
        <w:t>所以他偷走一筐梨，骑自行车走去</w:t>
      </w:r>
      <w:r>
        <w:t>".</w:t>
      </w:r>
      <w:r>
        <w:br/>
      </w:r>
      <w:r>
        <w:rPr>
          <w:b/>
        </w:rPr>
        <w:t>My comment:</w:t>
      </w:r>
      <w:r>
        <w:t xml:space="preserve"> although it revised “</w:t>
      </w:r>
      <w:r>
        <w:t>一筐的梨</w:t>
      </w:r>
      <w:r>
        <w:t>” to “</w:t>
      </w:r>
      <w:r>
        <w:t>一筐梨</w:t>
      </w:r>
      <w:r>
        <w:t>”, it did not explain, num. + MW. + noun, no</w:t>
      </w:r>
      <w:r>
        <w:t>的。</w:t>
      </w:r>
      <w:r>
        <w:t xml:space="preserve">Also it missed another error: </w:t>
      </w:r>
      <w:r>
        <w:t>骑自行车离开，</w:t>
      </w:r>
      <w:r>
        <w:t>“</w:t>
      </w:r>
      <w:r>
        <w:t>骑自行车</w:t>
      </w:r>
      <w:r>
        <w:t>“ conflicts with ”</w:t>
      </w:r>
      <w:r>
        <w:t>走</w:t>
      </w:r>
      <w:r>
        <w:t>“ (see my feedback above).</w:t>
      </w:r>
    </w:p>
    <w:p w14:paraId="2F031BF5" w14:textId="77777777" w:rsidR="00822E45" w:rsidRDefault="00612EF4">
      <w:r>
        <w:rPr>
          <w:b/>
        </w:rPr>
        <w:t xml:space="preserve">AI evaluation labels: </w:t>
      </w:r>
      <w:r>
        <w:t>Correct fix with wrong or missing explanation; Missed error</w:t>
      </w:r>
    </w:p>
    <w:p w14:paraId="255448B1" w14:textId="77777777" w:rsidR="00822E45" w:rsidRDefault="00612EF4">
      <w:pPr>
        <w:pStyle w:val="Heading2"/>
      </w:pPr>
      <w:r>
        <w:t>Entry 33</w:t>
      </w:r>
    </w:p>
    <w:p w14:paraId="2D757B1B" w14:textId="77777777" w:rsidR="00822E45" w:rsidRDefault="00612EF4">
      <w:pPr>
        <w:keepNext/>
      </w:pPr>
      <w:r>
        <w:rPr>
          <w:b/>
        </w:rPr>
        <w:t>AI feedback</w:t>
      </w:r>
    </w:p>
    <w:p w14:paraId="0F007542" w14:textId="77777777" w:rsidR="00822E45" w:rsidRDefault="00612EF4">
      <w:pPr>
        <w:keepLines/>
      </w:pPr>
      <w:r>
        <w:t>10 "</w:t>
      </w:r>
      <w:r>
        <w:t>骑自行车的时候，他看到一个女孩子也，也骑自行车过来</w:t>
      </w:r>
      <w:r>
        <w:t>" - The repetitive "</w:t>
      </w:r>
      <w:r>
        <w:t>也</w:t>
      </w:r>
      <w:r>
        <w:t>" is not needed. Simply "</w:t>
      </w:r>
      <w:r>
        <w:t>骑自行车的时候，他看到一个女孩子骑自行车过来</w:t>
      </w:r>
      <w:r>
        <w:t>" is clearer.</w:t>
      </w:r>
      <w:r>
        <w:br/>
      </w:r>
      <w:r>
        <w:rPr>
          <w:b/>
        </w:rPr>
        <w:t>My comment:</w:t>
      </w:r>
      <w:r>
        <w:t xml:space="preserve"> I felt “</w:t>
      </w:r>
      <w:r>
        <w:t>也</w:t>
      </w:r>
      <w:r>
        <w:t>” is needed here. The repetitive "</w:t>
      </w:r>
      <w:r>
        <w:t>也</w:t>
      </w:r>
      <w:r>
        <w:t>" reflects the disfluency in original speaking data.</w:t>
      </w:r>
    </w:p>
    <w:p w14:paraId="1F9F0C2B" w14:textId="77777777" w:rsidR="00822E45" w:rsidRDefault="00612EF4">
      <w:r>
        <w:rPr>
          <w:b/>
        </w:rPr>
        <w:t xml:space="preserve">AI evaluation labels: </w:t>
      </w:r>
      <w:r>
        <w:t>Disfluency false positive; False positive or unneeded correction</w:t>
      </w:r>
    </w:p>
    <w:p w14:paraId="33A28106" w14:textId="77777777" w:rsidR="00822E45" w:rsidRDefault="00612EF4">
      <w:pPr>
        <w:pStyle w:val="Heading2"/>
      </w:pPr>
      <w:r>
        <w:t>Entry 34</w:t>
      </w:r>
    </w:p>
    <w:p w14:paraId="7C3C8DE1" w14:textId="77777777" w:rsidR="00822E45" w:rsidRDefault="00612EF4">
      <w:pPr>
        <w:keepNext/>
      </w:pPr>
      <w:r>
        <w:rPr>
          <w:b/>
        </w:rPr>
        <w:t>AI feedback</w:t>
      </w:r>
    </w:p>
    <w:p w14:paraId="3A1BF49D" w14:textId="77777777" w:rsidR="00822E45" w:rsidRDefault="00612EF4">
      <w:pPr>
        <w:keepLines/>
      </w:pPr>
      <w:r>
        <w:t>11 "</w:t>
      </w:r>
      <w:r>
        <w:t>男孩子看，在看女孩，而不是在看这条路，所以看不到路上的石头</w:t>
      </w:r>
      <w:r>
        <w:t>" – This sentence is a bit confusing. A clearer version might be "</w:t>
      </w:r>
      <w:r>
        <w:t>男孩子正在看女孩，所以没有注意到路上的石头</w:t>
      </w:r>
      <w:r>
        <w:t>", simplifying the actions and intentions.</w:t>
      </w:r>
      <w:r>
        <w:br/>
      </w:r>
      <w:r>
        <w:rPr>
          <w:b/>
        </w:rPr>
        <w:t>My comment:</w:t>
      </w:r>
      <w:r>
        <w:t xml:space="preserve"> I agree. But the adjusted version (after removing the disfluency) itself is correct: </w:t>
      </w:r>
      <w:r>
        <w:t>男孩子在看女孩，而不是在看这条路，所以看不到路上的石头</w:t>
      </w:r>
      <w:r>
        <w:t>.</w:t>
      </w:r>
    </w:p>
    <w:p w14:paraId="5D83F8E2" w14:textId="77777777" w:rsidR="00822E45" w:rsidRDefault="00612EF4">
      <w:r>
        <w:rPr>
          <w:b/>
        </w:rPr>
        <w:t xml:space="preserve">AI evaluation labels: </w:t>
      </w:r>
      <w:commentRangeStart w:id="24"/>
      <w:r>
        <w:t>Disfluency false positive</w:t>
      </w:r>
      <w:commentRangeEnd w:id="24"/>
      <w:r w:rsidR="00725DBD">
        <w:rPr>
          <w:rStyle w:val="CommentReference"/>
        </w:rPr>
        <w:commentReference w:id="24"/>
      </w:r>
    </w:p>
    <w:p w14:paraId="2AEFEBBE" w14:textId="77777777" w:rsidR="00822E45" w:rsidRDefault="00612EF4">
      <w:pPr>
        <w:pStyle w:val="Heading2"/>
      </w:pPr>
      <w:r>
        <w:t>Entry 35</w:t>
      </w:r>
    </w:p>
    <w:p w14:paraId="5133923E" w14:textId="77777777" w:rsidR="00822E45" w:rsidRDefault="00612EF4">
      <w:pPr>
        <w:keepNext/>
      </w:pPr>
      <w:r>
        <w:rPr>
          <w:b/>
        </w:rPr>
        <w:t>AI feedback</w:t>
      </w:r>
    </w:p>
    <w:p w14:paraId="427E3388" w14:textId="77777777" w:rsidR="00822E45" w:rsidRDefault="00612EF4">
      <w:pPr>
        <w:keepLines/>
      </w:pPr>
      <w:r>
        <w:t>12 "</w:t>
      </w:r>
      <w:r>
        <w:t>三个男孩子看到他</w:t>
      </w:r>
      <w:r>
        <w:t>" - This sentence appears after the description of the boy's accident. For clarity and to follow the "missing subject" rule, restating the subject or adding more context could help, but the sentence itself isn't grammatically incorrect in this context.</w:t>
      </w:r>
      <w:r>
        <w:br/>
      </w:r>
      <w:r>
        <w:rPr>
          <w:b/>
        </w:rPr>
        <w:t>My comment:</w:t>
      </w:r>
      <w:r>
        <w:t xml:space="preserve"> I don’t think Chinese has "missing subject" rule; it is fine to omit Subj. if context is clear. Here the subject is not missing, so it is very confusing to suggest “restating the subject”. For me, this one is correct.</w:t>
      </w:r>
    </w:p>
    <w:p w14:paraId="7E8BCE88" w14:textId="77777777" w:rsidR="00822E45" w:rsidRDefault="00612EF4">
      <w:r>
        <w:rPr>
          <w:b/>
        </w:rPr>
        <w:t xml:space="preserve">AI evaluation labels: </w:t>
      </w:r>
      <w:r>
        <w:t xml:space="preserve">Disputed rule claim; </w:t>
      </w:r>
      <w:proofErr w:type="gramStart"/>
      <w:r>
        <w:t>False</w:t>
      </w:r>
      <w:proofErr w:type="gramEnd"/>
      <w:r>
        <w:t xml:space="preserve"> positive or unneeded correction</w:t>
      </w:r>
    </w:p>
    <w:p w14:paraId="547F2759" w14:textId="77777777" w:rsidR="00822E45" w:rsidRDefault="00612EF4">
      <w:pPr>
        <w:pStyle w:val="Heading2"/>
      </w:pPr>
      <w:r>
        <w:lastRenderedPageBreak/>
        <w:t>Entry 36</w:t>
      </w:r>
    </w:p>
    <w:p w14:paraId="2D15698F" w14:textId="77777777" w:rsidR="00822E45" w:rsidRDefault="00612EF4">
      <w:pPr>
        <w:keepNext/>
      </w:pPr>
      <w:r>
        <w:rPr>
          <w:b/>
        </w:rPr>
        <w:t>AI feedback</w:t>
      </w:r>
    </w:p>
    <w:p w14:paraId="297F5FD4" w14:textId="77777777" w:rsidR="00822E45" w:rsidRDefault="00612EF4">
      <w:pPr>
        <w:keepLines/>
      </w:pPr>
      <w:r>
        <w:t>13 "</w:t>
      </w:r>
      <w:r>
        <w:t>第一个男孩呢，帮他站起来，第二个男孩呢，帮他拿的，拿他的自行车，最后的男孩呢，帮他拿上他的梨</w:t>
      </w:r>
      <w:r>
        <w:t>" - The sentence structure, particularly with "</w:t>
      </w:r>
      <w:r>
        <w:t>呢</w:t>
      </w:r>
      <w:r>
        <w:t>" and the description of actions, is a bit awkward. A smoother version could be "</w:t>
      </w:r>
      <w:r>
        <w:t>第一个男孩帮他站起来，第二个男孩帮他拿自行车，最后一个男孩帮他拿上梨</w:t>
      </w:r>
      <w:r>
        <w:t>", directly stating the actions without "</w:t>
      </w:r>
      <w:r>
        <w:t>呢</w:t>
      </w:r>
      <w:r>
        <w:t>".</w:t>
      </w:r>
      <w:r>
        <w:br/>
      </w:r>
      <w:r>
        <w:rPr>
          <w:b/>
        </w:rPr>
        <w:t>My comment:</w:t>
      </w:r>
      <w:r>
        <w:t xml:space="preserve"> the "</w:t>
      </w:r>
      <w:r>
        <w:t>呢</w:t>
      </w:r>
      <w:r>
        <w:t>" structure here is not incorrect. A possible improvement is about “</w:t>
      </w:r>
      <w:r>
        <w:t>拿自行车</w:t>
      </w:r>
      <w:r>
        <w:t>” (see my feedback above).</w:t>
      </w:r>
    </w:p>
    <w:p w14:paraId="168C096E" w14:textId="77777777" w:rsidR="00822E45" w:rsidRDefault="00612EF4">
      <w:r>
        <w:rPr>
          <w:b/>
        </w:rPr>
        <w:t xml:space="preserve">AI evaluation labels: </w:t>
      </w:r>
      <w:r>
        <w:t>False positive or unneeded correction; Missed error</w:t>
      </w:r>
    </w:p>
    <w:p w14:paraId="15528A65" w14:textId="77777777" w:rsidR="00822E45" w:rsidRDefault="00612EF4">
      <w:pPr>
        <w:pStyle w:val="Heading2"/>
      </w:pPr>
      <w:r>
        <w:t>Entry 37</w:t>
      </w:r>
    </w:p>
    <w:p w14:paraId="1A93F878" w14:textId="77777777" w:rsidR="00822E45" w:rsidRDefault="00612EF4">
      <w:pPr>
        <w:keepNext/>
      </w:pPr>
      <w:r>
        <w:rPr>
          <w:b/>
        </w:rPr>
        <w:t>AI feedback</w:t>
      </w:r>
    </w:p>
    <w:p w14:paraId="39AFDAC7" w14:textId="77777777" w:rsidR="00822E45" w:rsidRDefault="00612EF4">
      <w:pPr>
        <w:keepLines/>
      </w:pPr>
      <w:r>
        <w:t>14 "</w:t>
      </w:r>
      <w:r>
        <w:t>帮他后，他们走去</w:t>
      </w:r>
      <w:r>
        <w:t>" - This sentence is somewhat vague. Adding more context or specifying who "</w:t>
      </w:r>
      <w:r>
        <w:t>他们</w:t>
      </w:r>
      <w:r>
        <w:t>" refers to could enhance clarity.</w:t>
      </w:r>
      <w:r>
        <w:br/>
      </w:r>
      <w:r>
        <w:rPr>
          <w:b/>
        </w:rPr>
        <w:t>My comment:</w:t>
      </w:r>
      <w:r>
        <w:t xml:space="preserve"> the key is not the vague reference, but other aspects: </w:t>
      </w:r>
      <w:r>
        <w:t>帮了他以后，了</w:t>
      </w:r>
      <w:r>
        <w:t xml:space="preserve">completed; </w:t>
      </w:r>
      <w:r>
        <w:t>他们走了</w:t>
      </w:r>
      <w:r>
        <w:t>/</w:t>
      </w:r>
      <w:r>
        <w:t>走过去了，</w:t>
      </w:r>
      <w:r>
        <w:t>usually we do not say “</w:t>
      </w:r>
      <w:r>
        <w:t>走去</w:t>
      </w:r>
      <w:r>
        <w:t>” (see my feedback above).</w:t>
      </w:r>
    </w:p>
    <w:p w14:paraId="2A68CD33" w14:textId="77777777" w:rsidR="00822E45" w:rsidRDefault="00612EF4">
      <w:r>
        <w:rPr>
          <w:b/>
        </w:rPr>
        <w:t xml:space="preserve">AI evaluation labels: </w:t>
      </w:r>
      <w:commentRangeStart w:id="25"/>
      <w:r>
        <w:t>False positive or unneeded correction</w:t>
      </w:r>
      <w:commentRangeEnd w:id="25"/>
      <w:r w:rsidR="00BC76A8">
        <w:rPr>
          <w:rStyle w:val="CommentReference"/>
        </w:rPr>
        <w:commentReference w:id="25"/>
      </w:r>
      <w:r>
        <w:t>; Missed error</w:t>
      </w:r>
    </w:p>
    <w:p w14:paraId="1194ED41" w14:textId="77777777" w:rsidR="00822E45" w:rsidRDefault="00612EF4">
      <w:pPr>
        <w:pStyle w:val="Heading2"/>
      </w:pPr>
      <w:r>
        <w:t>Entry 38</w:t>
      </w:r>
    </w:p>
    <w:p w14:paraId="195E9448" w14:textId="77777777" w:rsidR="00822E45" w:rsidRDefault="00612EF4">
      <w:pPr>
        <w:keepNext/>
      </w:pPr>
      <w:r>
        <w:rPr>
          <w:b/>
        </w:rPr>
        <w:t>AI feedback</w:t>
      </w:r>
    </w:p>
    <w:p w14:paraId="5C6B5470" w14:textId="77777777" w:rsidR="00822E45" w:rsidRDefault="00612EF4">
      <w:pPr>
        <w:keepLines/>
      </w:pPr>
      <w:r>
        <w:t>15 "</w:t>
      </w:r>
      <w:r>
        <w:t>一个男孩看到一顶帽子在地上，他拿上这顶帽子，还给骑自行车的男孩</w:t>
      </w:r>
      <w:r>
        <w:t>" – The sentence structure is clear, but the sequence of events might be hard to follow without additional context.</w:t>
      </w:r>
      <w:r>
        <w:br/>
      </w:r>
      <w:r>
        <w:rPr>
          <w:b/>
        </w:rPr>
        <w:t>My comment:</w:t>
      </w:r>
      <w:r>
        <w:t xml:space="preserve"> this one is correct and clear. A possible improvement is about “</w:t>
      </w:r>
      <w:r>
        <w:t>拿上</w:t>
      </w:r>
      <w:r>
        <w:t>” (see my feedback above).</w:t>
      </w:r>
    </w:p>
    <w:p w14:paraId="1C933511" w14:textId="77777777" w:rsidR="00822E45" w:rsidRDefault="00612EF4">
      <w:r>
        <w:rPr>
          <w:b/>
        </w:rPr>
        <w:t xml:space="preserve">AI evaluation labels: </w:t>
      </w:r>
      <w:r>
        <w:t>False positive or unneeded correction; Missed error</w:t>
      </w:r>
    </w:p>
    <w:p w14:paraId="566781A0" w14:textId="77777777" w:rsidR="00822E45" w:rsidRDefault="00612EF4">
      <w:pPr>
        <w:pStyle w:val="Heading2"/>
      </w:pPr>
      <w:r>
        <w:t>Entry 39</w:t>
      </w:r>
    </w:p>
    <w:p w14:paraId="5BE4B6A8" w14:textId="77777777" w:rsidR="00822E45" w:rsidRDefault="00612EF4">
      <w:pPr>
        <w:keepNext/>
      </w:pPr>
      <w:r>
        <w:rPr>
          <w:b/>
        </w:rPr>
        <w:t>AI feedback</w:t>
      </w:r>
    </w:p>
    <w:p w14:paraId="70403B92" w14:textId="77777777" w:rsidR="00822E45" w:rsidRDefault="00612EF4">
      <w:pPr>
        <w:keepLines/>
      </w:pPr>
      <w:r>
        <w:t>16 "</w:t>
      </w:r>
      <w:r>
        <w:t>他送三个梨给他们</w:t>
      </w:r>
      <w:r>
        <w:t>" - This sentence is clear but follows a scene where it's implied that the boy who fell is being helped. Ensure the subject is clear in relation to the story's context.</w:t>
      </w:r>
      <w:r>
        <w:br/>
      </w:r>
      <w:r>
        <w:rPr>
          <w:b/>
        </w:rPr>
        <w:t>My comment:</w:t>
      </w:r>
      <w:r>
        <w:t xml:space="preserve"> correct. Miss an error: “</w:t>
      </w:r>
      <w:r>
        <w:t>了</w:t>
      </w:r>
      <w:r>
        <w:t>” is missing.</w:t>
      </w:r>
    </w:p>
    <w:p w14:paraId="6B3A497F" w14:textId="77777777" w:rsidR="00822E45" w:rsidRDefault="00612EF4">
      <w:r>
        <w:rPr>
          <w:b/>
        </w:rPr>
        <w:t xml:space="preserve">AI evaluation labels: </w:t>
      </w:r>
      <w:r>
        <w:t>Missed error</w:t>
      </w:r>
    </w:p>
    <w:p w14:paraId="362277E9" w14:textId="77777777" w:rsidR="00822E45" w:rsidRDefault="00612EF4">
      <w:pPr>
        <w:pStyle w:val="Heading2"/>
      </w:pPr>
      <w:r>
        <w:t>Entry 40</w:t>
      </w:r>
    </w:p>
    <w:p w14:paraId="635EF956" w14:textId="77777777" w:rsidR="00822E45" w:rsidRDefault="00612EF4">
      <w:pPr>
        <w:keepNext/>
      </w:pPr>
      <w:r>
        <w:rPr>
          <w:b/>
        </w:rPr>
        <w:t>AI feedback</w:t>
      </w:r>
    </w:p>
    <w:p w14:paraId="4D905453" w14:textId="77777777" w:rsidR="00822E45" w:rsidRDefault="00612EF4">
      <w:pPr>
        <w:keepLines/>
      </w:pPr>
      <w:r>
        <w:t>17 "</w:t>
      </w:r>
      <w:r>
        <w:t>他，在树上的男人爬下梯子，看到没有一个，一筐的梨，没有一筐的梨</w:t>
      </w:r>
      <w:r>
        <w:t>" – This sentence is confusing due to the repetition and unclear subject. A clearer version might be "</w:t>
      </w:r>
      <w:r>
        <w:t>树上的男人爬下梯子，发现筐里一颗梨也没有</w:t>
      </w:r>
      <w:r>
        <w:t>", directly stating the observation.</w:t>
      </w:r>
      <w:r>
        <w:br/>
      </w:r>
      <w:r>
        <w:rPr>
          <w:b/>
        </w:rPr>
        <w:t>My comment:</w:t>
      </w:r>
      <w:r>
        <w:t xml:space="preserve"> </w:t>
      </w:r>
      <w:commentRangeStart w:id="26"/>
      <w:r>
        <w:t>correct.</w:t>
      </w:r>
      <w:commentRangeEnd w:id="26"/>
      <w:r w:rsidR="00617C70">
        <w:rPr>
          <w:rStyle w:val="CommentReference"/>
        </w:rPr>
        <w:commentReference w:id="26"/>
      </w:r>
      <w:r>
        <w:t xml:space="preserve"> Another simpler revision: </w:t>
      </w:r>
      <w:r>
        <w:t>看到一筐梨没有了</w:t>
      </w:r>
      <w:r>
        <w:t>.</w:t>
      </w:r>
    </w:p>
    <w:p w14:paraId="34FFC633" w14:textId="77777777" w:rsidR="00822E45" w:rsidRDefault="00612EF4">
      <w:r>
        <w:rPr>
          <w:b/>
        </w:rPr>
        <w:t xml:space="preserve">AI evaluation labels: </w:t>
      </w:r>
      <w:commentRangeStart w:id="27"/>
      <w:r>
        <w:t>Validated as correct</w:t>
      </w:r>
      <w:commentRangeEnd w:id="27"/>
      <w:r w:rsidR="00617C70">
        <w:rPr>
          <w:rStyle w:val="CommentReference"/>
        </w:rPr>
        <w:commentReference w:id="27"/>
      </w:r>
    </w:p>
    <w:p w14:paraId="53636865" w14:textId="77777777" w:rsidR="00822E45" w:rsidRDefault="00612EF4">
      <w:pPr>
        <w:pStyle w:val="Heading2"/>
      </w:pPr>
      <w:r>
        <w:lastRenderedPageBreak/>
        <w:t>Entry 41</w:t>
      </w:r>
    </w:p>
    <w:p w14:paraId="27A8CAAD" w14:textId="77777777" w:rsidR="00822E45" w:rsidRDefault="00612EF4">
      <w:pPr>
        <w:keepNext/>
      </w:pPr>
      <w:r>
        <w:rPr>
          <w:b/>
        </w:rPr>
        <w:t>AI feedback</w:t>
      </w:r>
    </w:p>
    <w:p w14:paraId="11741C7A" w14:textId="77777777" w:rsidR="00822E45" w:rsidRDefault="00612EF4">
      <w:pPr>
        <w:keepLines/>
      </w:pPr>
      <w:r>
        <w:t>18 Original: "</w:t>
      </w:r>
      <w:r>
        <w:t>热死了</w:t>
      </w:r>
      <w:r>
        <w:t>" - While understandable, "</w:t>
      </w:r>
      <w:r>
        <w:t>热极了</w:t>
      </w:r>
      <w:r>
        <w:t>" or simply "</w:t>
      </w:r>
      <w:r>
        <w:t>很热</w:t>
      </w:r>
      <w:r>
        <w:t>" might be more commonly used to describe the weather.</w:t>
      </w:r>
      <w:r>
        <w:br/>
      </w:r>
      <w:r>
        <w:rPr>
          <w:b/>
        </w:rPr>
        <w:t>My comment:</w:t>
      </w:r>
      <w:r>
        <w:t xml:space="preserve"> I think "</w:t>
      </w:r>
      <w:r>
        <w:t>热死了</w:t>
      </w:r>
      <w:r>
        <w:t>" is perfectly fine, expressing the character’s feeling.</w:t>
      </w:r>
    </w:p>
    <w:p w14:paraId="2E752EB1" w14:textId="77777777" w:rsidR="00822E45" w:rsidRDefault="00612EF4">
      <w:r>
        <w:rPr>
          <w:b/>
        </w:rPr>
        <w:t xml:space="preserve">AI evaluation labels: </w:t>
      </w:r>
      <w:r>
        <w:t>False positive or unneeded correction</w:t>
      </w:r>
    </w:p>
    <w:p w14:paraId="608D02E2" w14:textId="77777777" w:rsidR="00822E45" w:rsidRDefault="00612EF4">
      <w:pPr>
        <w:pStyle w:val="Heading2"/>
      </w:pPr>
      <w:r>
        <w:t>Entry 42</w:t>
      </w:r>
    </w:p>
    <w:p w14:paraId="1CB475FD" w14:textId="77777777" w:rsidR="00822E45" w:rsidRDefault="00612EF4">
      <w:pPr>
        <w:keepNext/>
      </w:pPr>
      <w:r>
        <w:rPr>
          <w:b/>
        </w:rPr>
        <w:t>AI feedback</w:t>
      </w:r>
    </w:p>
    <w:p w14:paraId="521F353D" w14:textId="77777777" w:rsidR="00822E45" w:rsidRDefault="00612EF4">
      <w:pPr>
        <w:keepLines/>
      </w:pPr>
      <w:r>
        <w:t>19 Original: "</w:t>
      </w:r>
      <w:r>
        <w:t>糊涂</w:t>
      </w:r>
      <w:r>
        <w:t>" - As mentioned, in the context of being puzzled or confused, "</w:t>
      </w:r>
      <w:r>
        <w:t>很奇怪</w:t>
      </w:r>
      <w:r>
        <w:t>" or "</w:t>
      </w:r>
      <w:r>
        <w:t>很惊讶</w:t>
      </w:r>
      <w:r>
        <w:t>" could be alternatives.</w:t>
      </w:r>
      <w:r>
        <w:br/>
      </w:r>
      <w:r>
        <w:rPr>
          <w:b/>
        </w:rPr>
        <w:t>My comment:</w:t>
      </w:r>
      <w:r>
        <w:t xml:space="preserve"> I think "</w:t>
      </w:r>
      <w:r>
        <w:t>糊涂</w:t>
      </w:r>
      <w:r>
        <w:t>" is perfectly fine.</w:t>
      </w:r>
    </w:p>
    <w:p w14:paraId="124A4632" w14:textId="77777777" w:rsidR="00822E45" w:rsidRDefault="00612EF4">
      <w:r>
        <w:rPr>
          <w:b/>
        </w:rPr>
        <w:t xml:space="preserve">AI evaluation labels: </w:t>
      </w:r>
      <w:r>
        <w:t>False positive or unneeded correction</w:t>
      </w:r>
    </w:p>
    <w:p w14:paraId="4673A842" w14:textId="77777777" w:rsidR="00822E45" w:rsidRDefault="00612EF4">
      <w:pPr>
        <w:pStyle w:val="Heading2"/>
      </w:pPr>
      <w:r>
        <w:t>Entry 43</w:t>
      </w:r>
    </w:p>
    <w:p w14:paraId="5E0AB960" w14:textId="77777777" w:rsidR="00822E45" w:rsidRDefault="00612EF4">
      <w:pPr>
        <w:keepNext/>
      </w:pPr>
      <w:r>
        <w:rPr>
          <w:b/>
        </w:rPr>
        <w:t>AI feedback</w:t>
      </w:r>
    </w:p>
    <w:p w14:paraId="5C768A10" w14:textId="77777777" w:rsidR="00822E45" w:rsidRDefault="00612EF4">
      <w:pPr>
        <w:keepLines/>
      </w:pPr>
      <w:r>
        <w:t>1 Incorrect phrase "</w:t>
      </w:r>
      <w:r>
        <w:t>如蜗牛一般爬上我住的树木</w:t>
      </w:r>
      <w:r>
        <w:t>" / Formula, (</w:t>
      </w:r>
      <w:r>
        <w:t>比较对象</w:t>
      </w:r>
      <w:r>
        <w:t>) +</w:t>
      </w:r>
      <w:r>
        <w:t>般</w:t>
      </w:r>
      <w:r>
        <w:t xml:space="preserve"> + </w:t>
      </w:r>
      <w:r>
        <w:t>动作</w:t>
      </w:r>
      <w:r>
        <w:t xml:space="preserve"> / Correct, "</w:t>
      </w:r>
      <w:r>
        <w:t>他像蜗牛一样爬上我住的树木</w:t>
      </w:r>
      <w:r>
        <w:t>" This correction changes the sentence to a more natural and grammatically correct comparison. Incorrect phrase "</w:t>
      </w:r>
      <w:r>
        <w:t>这个人如蜗牛一般爬上我住的树木</w:t>
      </w:r>
      <w:r>
        <w:t>" / Formula, (</w:t>
      </w:r>
      <w:r>
        <w:t>主语</w:t>
      </w:r>
      <w:r>
        <w:t>) + (</w:t>
      </w:r>
      <w:r>
        <w:t>状语</w:t>
      </w:r>
      <w:r>
        <w:t>) + (</w:t>
      </w:r>
      <w:r>
        <w:t>动作</w:t>
      </w:r>
      <w:r>
        <w:t>) / Correct, "</w:t>
      </w:r>
      <w:r>
        <w:t>他像蜗牛一样爬上我住的树木</w:t>
      </w:r>
      <w:r>
        <w:t>" This correction changes the subject of the sentence to "</w:t>
      </w:r>
      <w:r>
        <w:t>他</w:t>
      </w:r>
      <w:r>
        <w:t>" for clarity and correctness.</w:t>
      </w:r>
      <w:r>
        <w:br/>
      </w:r>
      <w:r>
        <w:rPr>
          <w:b/>
        </w:rPr>
        <w:t>My comment:</w:t>
      </w:r>
      <w:r>
        <w:t xml:space="preserve"> the revision itself is incorrect. </w:t>
      </w:r>
      <w:r>
        <w:t>如蜗牛一般</w:t>
      </w:r>
      <w:r>
        <w:t xml:space="preserve"> is perfectly right and has more literate flavor, while although the revised “</w:t>
      </w:r>
      <w:r>
        <w:t>像蜗牛一样</w:t>
      </w:r>
      <w:r>
        <w:t>” is also correct, it is more colloquial. Changing “</w:t>
      </w:r>
      <w:r>
        <w:t>这个人</w:t>
      </w:r>
      <w:r>
        <w:t>” to “</w:t>
      </w:r>
      <w:r>
        <w:t>他</w:t>
      </w:r>
      <w:r>
        <w:t>” is not necessary, because the preceding sentence talks about an unspecified “</w:t>
      </w:r>
      <w:r>
        <w:t>某个人</w:t>
      </w:r>
      <w:r>
        <w:t>”. It is perfectly fine to use “</w:t>
      </w:r>
      <w:r>
        <w:t>这个人</w:t>
      </w:r>
      <w:r>
        <w:t>” as the subject.</w:t>
      </w:r>
    </w:p>
    <w:p w14:paraId="4A9B811F" w14:textId="77777777" w:rsidR="00822E45" w:rsidRDefault="00612EF4">
      <w:r>
        <w:rPr>
          <w:b/>
        </w:rPr>
        <w:t xml:space="preserve">AI evaluation labels: </w:t>
      </w:r>
      <w:r>
        <w:t>False positive or unneeded correction; Incorrect correction</w:t>
      </w:r>
    </w:p>
    <w:p w14:paraId="4AB55F06" w14:textId="77777777" w:rsidR="00822E45" w:rsidRDefault="00612EF4">
      <w:pPr>
        <w:pStyle w:val="Heading2"/>
      </w:pPr>
      <w:r>
        <w:t>Entry 44</w:t>
      </w:r>
    </w:p>
    <w:p w14:paraId="2B0B3E13" w14:textId="77777777" w:rsidR="00822E45" w:rsidRDefault="00612EF4">
      <w:pPr>
        <w:keepNext/>
      </w:pPr>
      <w:r>
        <w:rPr>
          <w:b/>
        </w:rPr>
        <w:t>AI feedback</w:t>
      </w:r>
    </w:p>
    <w:p w14:paraId="69593106" w14:textId="77777777" w:rsidR="00822E45" w:rsidRDefault="00612EF4">
      <w:pPr>
        <w:keepLines/>
      </w:pPr>
      <w:r>
        <w:t>2 Incorrect phrase "</w:t>
      </w:r>
      <w:r>
        <w:t>秋季期间，他这个没有礼貌的人每天爬上本树</w:t>
      </w:r>
      <w:r>
        <w:t>" / Formula, (</w:t>
      </w:r>
      <w:r>
        <w:t>时间</w:t>
      </w:r>
      <w:r>
        <w:t>) + (</w:t>
      </w:r>
      <w:r>
        <w:t>状语</w:t>
      </w:r>
      <w:r>
        <w:t>) + (</w:t>
      </w:r>
      <w:r>
        <w:t>动作</w:t>
      </w:r>
      <w:r>
        <w:t>) / Correct, "</w:t>
      </w:r>
      <w:r>
        <w:t>秋季期间，他这个没礼貌的人每天都爬上这棵树</w:t>
      </w:r>
      <w:r>
        <w:t>" This correction adds the necessary word "</w:t>
      </w:r>
      <w:r>
        <w:t>都</w:t>
      </w:r>
      <w:r>
        <w:t>" to indicate the frequency of the action and changes "</w:t>
      </w:r>
      <w:r>
        <w:t>本树</w:t>
      </w:r>
      <w:r>
        <w:t>" to "</w:t>
      </w:r>
      <w:r>
        <w:t>这棵树</w:t>
      </w:r>
      <w:r>
        <w:t>" for grammatical correctness.</w:t>
      </w:r>
      <w:r>
        <w:br/>
      </w:r>
      <w:r>
        <w:rPr>
          <w:b/>
        </w:rPr>
        <w:t>My comment:</w:t>
      </w:r>
      <w:r>
        <w:t xml:space="preserve"> </w:t>
      </w:r>
      <w:commentRangeStart w:id="28"/>
      <w:r>
        <w:t xml:space="preserve">the revision </w:t>
      </w:r>
      <w:commentRangeEnd w:id="28"/>
      <w:r w:rsidR="00617C70">
        <w:rPr>
          <w:rStyle w:val="CommentReference"/>
        </w:rPr>
        <w:commentReference w:id="28"/>
      </w:r>
      <w:r>
        <w:t>of “</w:t>
      </w:r>
      <w:proofErr w:type="spellStart"/>
      <w:r>
        <w:t>每天都</w:t>
      </w:r>
      <w:proofErr w:type="spellEnd"/>
      <w:r>
        <w:t>” and “</w:t>
      </w:r>
      <w:proofErr w:type="spellStart"/>
      <w:r>
        <w:t>这棵树</w:t>
      </w:r>
      <w:proofErr w:type="spellEnd"/>
      <w:r>
        <w:t>” are correct. But it fails to revise “</w:t>
      </w:r>
      <w:r>
        <w:t>秋季期间</w:t>
      </w:r>
      <w:r>
        <w:t>”.</w:t>
      </w:r>
    </w:p>
    <w:p w14:paraId="1DBA9005" w14:textId="77777777" w:rsidR="00822E45" w:rsidRDefault="00612EF4">
      <w:r>
        <w:rPr>
          <w:b/>
        </w:rPr>
        <w:t xml:space="preserve">AI evaluation labels: </w:t>
      </w:r>
      <w:commentRangeStart w:id="29"/>
      <w:r>
        <w:t>Missed error</w:t>
      </w:r>
      <w:commentRangeEnd w:id="29"/>
      <w:r w:rsidR="00617C70">
        <w:rPr>
          <w:rStyle w:val="CommentReference"/>
        </w:rPr>
        <w:commentReference w:id="29"/>
      </w:r>
    </w:p>
    <w:p w14:paraId="1933C551" w14:textId="77777777" w:rsidR="00822E45" w:rsidRDefault="00612EF4">
      <w:pPr>
        <w:pStyle w:val="Heading2"/>
      </w:pPr>
      <w:r>
        <w:lastRenderedPageBreak/>
        <w:t>Entry 45</w:t>
      </w:r>
    </w:p>
    <w:p w14:paraId="7225826C" w14:textId="77777777" w:rsidR="00822E45" w:rsidRDefault="00612EF4">
      <w:pPr>
        <w:keepNext/>
      </w:pPr>
      <w:r>
        <w:rPr>
          <w:b/>
        </w:rPr>
        <w:t>AI feedback</w:t>
      </w:r>
    </w:p>
    <w:p w14:paraId="24096CCF" w14:textId="77777777" w:rsidR="00822E45" w:rsidRDefault="00612EF4">
      <w:pPr>
        <w:keepLines/>
      </w:pPr>
      <w:r>
        <w:t>3 Incorrect phrase "</w:t>
      </w:r>
      <w:r>
        <w:t>我树家甚至不应该是他的使用权</w:t>
      </w:r>
      <w:r>
        <w:t>" / Formula, (</w:t>
      </w:r>
      <w:r>
        <w:t>主语</w:t>
      </w:r>
      <w:r>
        <w:t>) + (</w:t>
      </w:r>
      <w:r>
        <w:t>动作</w:t>
      </w:r>
      <w:r>
        <w:t>) + (</w:t>
      </w:r>
      <w:r>
        <w:t>宾语</w:t>
      </w:r>
      <w:r>
        <w:t>) / Correct, "</w:t>
      </w:r>
      <w:r>
        <w:t>我的树屋甚至不应该成为他的所有物</w:t>
      </w:r>
      <w:r>
        <w:t>" This correction changes the phrase to correctly convey the idea that the speaker's treehouse should not belong to the person.</w:t>
      </w:r>
      <w:r>
        <w:br/>
      </w:r>
      <w:r>
        <w:rPr>
          <w:b/>
        </w:rPr>
        <w:t>My comment:</w:t>
      </w:r>
      <w:r>
        <w:t xml:space="preserve"> the revised “…</w:t>
      </w:r>
      <w:r>
        <w:t>甚至不应该成为他的所有物</w:t>
      </w:r>
      <w:r>
        <w:t xml:space="preserve">” is correct, but if you want to use </w:t>
      </w:r>
      <w:r>
        <w:t>使用权</w:t>
      </w:r>
      <w:r>
        <w:t>, you need to change it to my revision “</w:t>
      </w:r>
      <w:r>
        <w:t>他甚至不应该有我的</w:t>
      </w:r>
      <w:r>
        <w:t>“</w:t>
      </w:r>
      <w:r>
        <w:t>梨树</w:t>
      </w:r>
      <w:r>
        <w:t>”</w:t>
      </w:r>
      <w:r>
        <w:t>家的使用权</w:t>
      </w:r>
      <w:r>
        <w:t>”. “</w:t>
      </w:r>
      <w:r>
        <w:t>树屋</w:t>
      </w:r>
      <w:r>
        <w:t>” is a misunderstanding, because “</w:t>
      </w:r>
      <w:r>
        <w:t>树屋</w:t>
      </w:r>
      <w:r>
        <w:t>” refers to “</w:t>
      </w:r>
      <w:r>
        <w:t>在树上的房子</w:t>
      </w:r>
      <w:r>
        <w:t>”, not what you really refer to “</w:t>
      </w:r>
      <w:r>
        <w:t>我的家，也就是这棵树</w:t>
      </w:r>
      <w:r>
        <w:t>”.</w:t>
      </w:r>
    </w:p>
    <w:p w14:paraId="18A0198B" w14:textId="77777777" w:rsidR="00822E45" w:rsidRDefault="00612EF4">
      <w:r>
        <w:rPr>
          <w:b/>
        </w:rPr>
        <w:t xml:space="preserve">AI evaluation labels: </w:t>
      </w:r>
      <w:commentRangeStart w:id="30"/>
      <w:r>
        <w:t>Grammatical but semantically off</w:t>
      </w:r>
      <w:commentRangeEnd w:id="30"/>
      <w:r w:rsidR="00800292">
        <w:rPr>
          <w:rStyle w:val="CommentReference"/>
        </w:rPr>
        <w:commentReference w:id="30"/>
      </w:r>
    </w:p>
    <w:p w14:paraId="5100A2E4" w14:textId="77777777" w:rsidR="00822E45" w:rsidRDefault="00612EF4">
      <w:pPr>
        <w:pStyle w:val="Heading2"/>
      </w:pPr>
      <w:r>
        <w:t>Entry 46</w:t>
      </w:r>
    </w:p>
    <w:p w14:paraId="2075E3EA" w14:textId="77777777" w:rsidR="00822E45" w:rsidRDefault="00612EF4">
      <w:pPr>
        <w:keepNext/>
      </w:pPr>
      <w:r>
        <w:rPr>
          <w:b/>
        </w:rPr>
        <w:t>AI feedback</w:t>
      </w:r>
    </w:p>
    <w:p w14:paraId="65B54EBD" w14:textId="77777777" w:rsidR="00822E45" w:rsidRDefault="00612EF4">
      <w:pPr>
        <w:keepLines/>
      </w:pPr>
      <w:r>
        <w:t>4 Word, "</w:t>
      </w:r>
      <w:r>
        <w:t>叫</w:t>
      </w:r>
      <w:r>
        <w:t>" / Context, "</w:t>
      </w:r>
      <w:r>
        <w:t>咕噜咕噜</w:t>
      </w:r>
      <w:r>
        <w:t>”</w:t>
      </w:r>
      <w:r>
        <w:t>某个人肚子叫的声音</w:t>
      </w:r>
      <w:r>
        <w:t xml:space="preserve">" / Alternatives, </w:t>
      </w:r>
      <w:r>
        <w:t>饿叫</w:t>
      </w:r>
      <w:r>
        <w:t xml:space="preserve"> or </w:t>
      </w:r>
      <w:r>
        <w:t>咕咕叫</w:t>
      </w:r>
      <w:r>
        <w:t>, these alternatives are more natural and common ways to describe the sound of a stomach growling.</w:t>
      </w:r>
      <w:r>
        <w:br/>
      </w:r>
      <w:r>
        <w:rPr>
          <w:b/>
        </w:rPr>
        <w:t>My comment:</w:t>
      </w:r>
      <w:r>
        <w:t xml:space="preserve"> "</w:t>
      </w:r>
      <w:r>
        <w:t>咕噜咕噜</w:t>
      </w:r>
      <w:r>
        <w:t>” is fine. “</w:t>
      </w:r>
      <w:r>
        <w:t>饿叫</w:t>
      </w:r>
      <w:r>
        <w:t>” is incorrect, “</w:t>
      </w:r>
      <w:r>
        <w:t>咕咕叫</w:t>
      </w:r>
      <w:r>
        <w:t>” works if it is “</w:t>
      </w:r>
      <w:r>
        <w:t>某个人肚子咕咕叫的声音</w:t>
      </w:r>
      <w:r>
        <w:t>”. But your original version is more vivid. I won’t change it.</w:t>
      </w:r>
    </w:p>
    <w:p w14:paraId="779A947B" w14:textId="77777777" w:rsidR="00822E45" w:rsidRDefault="00612EF4">
      <w:r>
        <w:rPr>
          <w:b/>
        </w:rPr>
        <w:t xml:space="preserve">AI evaluation labels: </w:t>
      </w:r>
      <w:r>
        <w:t xml:space="preserve">False positive or unneeded correction; </w:t>
      </w:r>
      <w:commentRangeStart w:id="31"/>
      <w:proofErr w:type="gramStart"/>
      <w:r>
        <w:t>Inappropriate</w:t>
      </w:r>
      <w:proofErr w:type="gramEnd"/>
      <w:r>
        <w:t xml:space="preserve"> vocabulary alternative</w:t>
      </w:r>
      <w:commentRangeEnd w:id="31"/>
      <w:r w:rsidR="00800292">
        <w:rPr>
          <w:rStyle w:val="CommentReference"/>
        </w:rPr>
        <w:commentReference w:id="31"/>
      </w:r>
    </w:p>
    <w:p w14:paraId="003F1B23" w14:textId="77777777" w:rsidR="00822E45" w:rsidRDefault="00612EF4">
      <w:pPr>
        <w:pStyle w:val="Heading2"/>
      </w:pPr>
      <w:r>
        <w:t>Entry 47</w:t>
      </w:r>
    </w:p>
    <w:p w14:paraId="1000C949" w14:textId="77777777" w:rsidR="00822E45" w:rsidRDefault="00612EF4">
      <w:pPr>
        <w:keepNext/>
      </w:pPr>
      <w:r>
        <w:rPr>
          <w:b/>
        </w:rPr>
        <w:t>AI feedback</w:t>
      </w:r>
    </w:p>
    <w:p w14:paraId="0936B883" w14:textId="77777777" w:rsidR="00822E45" w:rsidRDefault="00612EF4">
      <w:pPr>
        <w:keepLines/>
      </w:pPr>
      <w:r>
        <w:t>5 Word, "</w:t>
      </w:r>
      <w:r>
        <w:t>偷走</w:t>
      </w:r>
      <w:r>
        <w:t>" / Context, "</w:t>
      </w:r>
      <w:r>
        <w:t>来偷走我兄弟姐妹</w:t>
      </w:r>
      <w:r>
        <w:t xml:space="preserve">" / Alternatives, </w:t>
      </w:r>
      <w:r>
        <w:t>抢走</w:t>
      </w:r>
      <w:r>
        <w:t xml:space="preserve"> or </w:t>
      </w:r>
      <w:r>
        <w:t>携走</w:t>
      </w:r>
      <w:r>
        <w:t>, these alternatives convey a sense of force or suddenness, which may better fit the context of the sentence.</w:t>
      </w:r>
      <w:r>
        <w:br/>
      </w:r>
      <w:r>
        <w:rPr>
          <w:b/>
        </w:rPr>
        <w:t>My comment:</w:t>
      </w:r>
      <w:r>
        <w:t xml:space="preserve"> “</w:t>
      </w:r>
      <w:r>
        <w:t>抢走</w:t>
      </w:r>
      <w:r>
        <w:t>” is okay if you want to emphasize “force”, but “</w:t>
      </w:r>
      <w:r>
        <w:t>偷走</w:t>
      </w:r>
      <w:r>
        <w:t>” is perfectly fine too. “</w:t>
      </w:r>
      <w:r>
        <w:t>携走</w:t>
      </w:r>
      <w:r>
        <w:t>” is incorrect.</w:t>
      </w:r>
    </w:p>
    <w:p w14:paraId="135123E9" w14:textId="77777777" w:rsidR="00822E45" w:rsidRDefault="00612EF4">
      <w:r>
        <w:rPr>
          <w:b/>
        </w:rPr>
        <w:t xml:space="preserve">AI evaluation labels: </w:t>
      </w:r>
      <w:r>
        <w:t>False positive or unneeded correction; Inappropriate vocabulary alternative</w:t>
      </w:r>
    </w:p>
    <w:p w14:paraId="2ADB4EA9" w14:textId="77777777" w:rsidR="00822E45" w:rsidRDefault="00612EF4">
      <w:pPr>
        <w:pStyle w:val="Heading2"/>
      </w:pPr>
      <w:r>
        <w:t>Entry 48</w:t>
      </w:r>
    </w:p>
    <w:p w14:paraId="3A656B17" w14:textId="77777777" w:rsidR="00822E45" w:rsidRDefault="00612EF4">
      <w:pPr>
        <w:keepNext/>
      </w:pPr>
      <w:r>
        <w:rPr>
          <w:b/>
        </w:rPr>
        <w:t>AI feedback</w:t>
      </w:r>
    </w:p>
    <w:p w14:paraId="5FCA1829" w14:textId="77777777" w:rsidR="00822E45" w:rsidRDefault="00612EF4">
      <w:pPr>
        <w:keepLines/>
      </w:pPr>
      <w:r>
        <w:t>6 Word, "</w:t>
      </w:r>
      <w:r>
        <w:t>使用权</w:t>
      </w:r>
      <w:r>
        <w:t>" / Context, "</w:t>
      </w:r>
      <w:r>
        <w:t>我树家甚至不应该是他的使用权</w:t>
      </w:r>
      <w:r>
        <w:t xml:space="preserve">" / Alternatives, </w:t>
      </w:r>
      <w:r>
        <w:t>所有权</w:t>
      </w:r>
      <w:r>
        <w:t xml:space="preserve"> or </w:t>
      </w:r>
      <w:r>
        <w:t>占有权</w:t>
      </w:r>
      <w:r>
        <w:t>, these alternatives more accurately convey the idea of ownership or possession.</w:t>
      </w:r>
      <w:r>
        <w:br/>
      </w:r>
      <w:r>
        <w:rPr>
          <w:b/>
        </w:rPr>
        <w:t>My comment:</w:t>
      </w:r>
      <w:r>
        <w:t xml:space="preserve"> in previous sentence, you already used “</w:t>
      </w:r>
      <w:r>
        <w:t>所有权</w:t>
      </w:r>
      <w:r>
        <w:t>”, so here “</w:t>
      </w:r>
      <w:r>
        <w:t>使用权</w:t>
      </w:r>
      <w:r>
        <w:t>” is perfectly fine. But the structure is incorrect.</w:t>
      </w:r>
    </w:p>
    <w:p w14:paraId="670DCFAF" w14:textId="77777777" w:rsidR="00822E45" w:rsidRDefault="00612EF4">
      <w:r>
        <w:rPr>
          <w:b/>
        </w:rPr>
        <w:t xml:space="preserve">AI evaluation labels: </w:t>
      </w:r>
      <w:r>
        <w:t>False positive or unneeded correction; Missed error</w:t>
      </w:r>
    </w:p>
    <w:p w14:paraId="17E550E8" w14:textId="77777777" w:rsidR="00822E45" w:rsidRDefault="00612EF4">
      <w:pPr>
        <w:pStyle w:val="Heading2"/>
      </w:pPr>
      <w:r>
        <w:t>Entry 49</w:t>
      </w:r>
    </w:p>
    <w:p w14:paraId="535D9013" w14:textId="77777777" w:rsidR="00822E45" w:rsidRDefault="00612EF4">
      <w:pPr>
        <w:keepNext/>
      </w:pPr>
      <w:r>
        <w:rPr>
          <w:b/>
        </w:rPr>
        <w:t>AI feedback</w:t>
      </w:r>
    </w:p>
    <w:p w14:paraId="476D00CB" w14:textId="77777777" w:rsidR="00822E45" w:rsidRDefault="00612EF4">
      <w:pPr>
        <w:keepLines/>
      </w:pPr>
      <w:r>
        <w:t>7 Word, "</w:t>
      </w:r>
      <w:r>
        <w:t>小吃</w:t>
      </w:r>
      <w:r>
        <w:t>" / Context, "</w:t>
      </w:r>
      <w:r>
        <w:t>虽然是世界上最美丽的梨子，但人类总是会把我们算是小吃而已</w:t>
      </w:r>
      <w:r>
        <w:t xml:space="preserve">" / Alternatives, </w:t>
      </w:r>
      <w:r>
        <w:t>零食</w:t>
      </w:r>
      <w:r>
        <w:t xml:space="preserve"> or </w:t>
      </w:r>
      <w:r>
        <w:t>点心</w:t>
      </w:r>
      <w:r>
        <w:t>, these alternatives are more common and natural ways to describe snacks.</w:t>
      </w:r>
      <w:r>
        <w:br/>
      </w:r>
      <w:r>
        <w:rPr>
          <w:b/>
        </w:rPr>
        <w:t>My comment:</w:t>
      </w:r>
      <w:r>
        <w:t xml:space="preserve"> I agree “</w:t>
      </w:r>
      <w:r>
        <w:t>零食</w:t>
      </w:r>
      <w:r>
        <w:t>/</w:t>
      </w:r>
      <w:r>
        <w:t>点心</w:t>
      </w:r>
      <w:r>
        <w:t>” is better fit the “downplaying” tone, but “</w:t>
      </w:r>
      <w:r>
        <w:t>小吃</w:t>
      </w:r>
      <w:r>
        <w:t>” is fine, too.</w:t>
      </w:r>
    </w:p>
    <w:p w14:paraId="3BC4480F" w14:textId="77777777" w:rsidR="00822E45" w:rsidRDefault="00612EF4">
      <w:r>
        <w:rPr>
          <w:b/>
        </w:rPr>
        <w:t xml:space="preserve">AI evaluation labels: </w:t>
      </w:r>
      <w:r>
        <w:t>False positive or unneeded correction</w:t>
      </w:r>
    </w:p>
    <w:p w14:paraId="740D38E5" w14:textId="77777777" w:rsidR="00822E45" w:rsidRDefault="00612EF4">
      <w:pPr>
        <w:pStyle w:val="Heading2"/>
      </w:pPr>
      <w:r>
        <w:lastRenderedPageBreak/>
        <w:t>Entry 50</w:t>
      </w:r>
    </w:p>
    <w:p w14:paraId="3A4C940A" w14:textId="77777777" w:rsidR="00822E45" w:rsidRDefault="00612EF4">
      <w:pPr>
        <w:keepNext/>
      </w:pPr>
      <w:r>
        <w:rPr>
          <w:b/>
        </w:rPr>
        <w:t>AI feedback</w:t>
      </w:r>
    </w:p>
    <w:p w14:paraId="26D81E5F" w14:textId="77777777" w:rsidR="00822E45" w:rsidRDefault="00612EF4">
      <w:pPr>
        <w:keepLines/>
      </w:pPr>
      <w:r>
        <w:t>8 Word, "</w:t>
      </w:r>
      <w:r>
        <w:t>地位低</w:t>
      </w:r>
      <w:r>
        <w:t>" / Context, "</w:t>
      </w:r>
      <w:r>
        <w:t>我们地位低的水果</w:t>
      </w:r>
      <w:r>
        <w:t xml:space="preserve">" / Alternatives, </w:t>
      </w:r>
      <w:r>
        <w:t>低贱</w:t>
      </w:r>
      <w:r>
        <w:t xml:space="preserve"> or </w:t>
      </w:r>
      <w:r>
        <w:t>卑微</w:t>
      </w:r>
      <w:r>
        <w:t>, these alternatives convey a sense of low status or humility, which may better fit the context of the sentence.</w:t>
      </w:r>
      <w:r>
        <w:br/>
      </w:r>
      <w:r>
        <w:rPr>
          <w:b/>
        </w:rPr>
        <w:t>My comment:</w:t>
      </w:r>
      <w:r>
        <w:t xml:space="preserve"> “</w:t>
      </w:r>
      <w:r>
        <w:t>低贱</w:t>
      </w:r>
      <w:r>
        <w:t>/</w:t>
      </w:r>
      <w:r>
        <w:t>卑微</w:t>
      </w:r>
      <w:r>
        <w:t>” is too strong, and they are less appropriate than “</w:t>
      </w:r>
      <w:r>
        <w:t>地位低</w:t>
      </w:r>
      <w:r>
        <w:t>”. No need to change.</w:t>
      </w:r>
    </w:p>
    <w:p w14:paraId="4C11FB14" w14:textId="77777777" w:rsidR="00822E45" w:rsidRDefault="00612EF4">
      <w:r>
        <w:rPr>
          <w:b/>
        </w:rPr>
        <w:t xml:space="preserve">AI evaluation labels: </w:t>
      </w:r>
      <w:r>
        <w:t>False positive or unneeded correction; Inappropriate vocabulary alternative</w:t>
      </w:r>
    </w:p>
    <w:p w14:paraId="68D9FC90" w14:textId="77777777" w:rsidR="00822E45" w:rsidRDefault="00612EF4">
      <w:pPr>
        <w:pStyle w:val="Heading2"/>
      </w:pPr>
      <w:r>
        <w:t>Entry 51</w:t>
      </w:r>
    </w:p>
    <w:p w14:paraId="0DBB1966" w14:textId="77777777" w:rsidR="00822E45" w:rsidRDefault="00612EF4">
      <w:pPr>
        <w:keepNext/>
      </w:pPr>
      <w:r>
        <w:rPr>
          <w:b/>
        </w:rPr>
        <w:t>AI feedback</w:t>
      </w:r>
    </w:p>
    <w:p w14:paraId="5DCA25E9" w14:textId="77777777" w:rsidR="00822E45" w:rsidRDefault="00612EF4">
      <w:pPr>
        <w:keepLines/>
      </w:pPr>
      <w:r>
        <w:t>1 Incorrect phrase "</w:t>
      </w:r>
      <w:r>
        <w:t>拼几个小时之后他就休息了</w:t>
      </w:r>
      <w:r>
        <w:t>" / Formula, (</w:t>
      </w:r>
      <w:r>
        <w:t>时间</w:t>
      </w:r>
      <w:r>
        <w:t>/</w:t>
      </w:r>
      <w:r>
        <w:t>条件</w:t>
      </w:r>
      <w:r>
        <w:t xml:space="preserve">) + </w:t>
      </w:r>
      <w:r>
        <w:t>后</w:t>
      </w:r>
      <w:r>
        <w:t xml:space="preserve"> + (</w:t>
      </w:r>
      <w:r>
        <w:t>动作</w:t>
      </w:r>
      <w:r>
        <w:t>)/ Correct, "</w:t>
      </w:r>
      <w:r>
        <w:t>拼了几个小时之后他就休息了</w:t>
      </w:r>
      <w:r>
        <w:t>".</w:t>
      </w:r>
      <w:r>
        <w:br/>
      </w:r>
      <w:r>
        <w:rPr>
          <w:b/>
        </w:rPr>
        <w:t>My comment:</w:t>
      </w:r>
      <w:r>
        <w:t xml:space="preserve"> </w:t>
      </w:r>
      <w:commentRangeStart w:id="32"/>
      <w:r>
        <w:t>correct.</w:t>
      </w:r>
      <w:commentRangeEnd w:id="32"/>
      <w:r w:rsidR="00800292">
        <w:rPr>
          <w:rStyle w:val="CommentReference"/>
        </w:rPr>
        <w:commentReference w:id="32"/>
      </w:r>
    </w:p>
    <w:p w14:paraId="2F1D3CE7" w14:textId="77777777" w:rsidR="00822E45" w:rsidRDefault="00612EF4">
      <w:r>
        <w:rPr>
          <w:b/>
        </w:rPr>
        <w:t xml:space="preserve">AI evaluation labels: </w:t>
      </w:r>
      <w:commentRangeStart w:id="33"/>
      <w:r>
        <w:t>Validated as correct</w:t>
      </w:r>
      <w:commentRangeEnd w:id="33"/>
      <w:r w:rsidR="00800292">
        <w:rPr>
          <w:rStyle w:val="CommentReference"/>
        </w:rPr>
        <w:commentReference w:id="33"/>
      </w:r>
    </w:p>
    <w:p w14:paraId="0FB63AEB" w14:textId="77777777" w:rsidR="00822E45" w:rsidRDefault="00612EF4">
      <w:pPr>
        <w:pStyle w:val="Heading2"/>
      </w:pPr>
      <w:r>
        <w:t>Entry 52</w:t>
      </w:r>
    </w:p>
    <w:p w14:paraId="5CFF0A68" w14:textId="77777777" w:rsidR="00822E45" w:rsidRDefault="00612EF4">
      <w:pPr>
        <w:keepNext/>
      </w:pPr>
      <w:r>
        <w:rPr>
          <w:b/>
        </w:rPr>
        <w:t>AI feedback</w:t>
      </w:r>
    </w:p>
    <w:p w14:paraId="3F3F2B19" w14:textId="77777777" w:rsidR="00822E45" w:rsidRDefault="00612EF4">
      <w:pPr>
        <w:keepLines/>
      </w:pPr>
      <w:r>
        <w:t>2 Incorrect phrase "</w:t>
      </w:r>
      <w:r>
        <w:t>今天和我朋友一起吃瓜的时候</w:t>
      </w:r>
      <w:r>
        <w:t xml:space="preserve">" / Formula, </w:t>
      </w:r>
      <w:r>
        <w:t>在</w:t>
      </w:r>
      <w:r>
        <w:t xml:space="preserve"> + (</w:t>
      </w:r>
      <w:r>
        <w:t>时间</w:t>
      </w:r>
      <w:r>
        <w:t>/</w:t>
      </w:r>
      <w:r>
        <w:t>地点</w:t>
      </w:r>
      <w:r>
        <w:t>) + (</w:t>
      </w:r>
      <w:r>
        <w:t>动作</w:t>
      </w:r>
      <w:r>
        <w:t>) / Correct, "</w:t>
      </w:r>
      <w:r>
        <w:t>今天我和朋友一起吃瓜的时候</w:t>
      </w:r>
      <w:r>
        <w:t>".</w:t>
      </w:r>
      <w:r>
        <w:br/>
      </w:r>
      <w:r>
        <w:rPr>
          <w:b/>
        </w:rPr>
        <w:t>My comment:</w:t>
      </w:r>
      <w:r>
        <w:t xml:space="preserve"> the original version is fine, no need to change.</w:t>
      </w:r>
    </w:p>
    <w:p w14:paraId="75652676" w14:textId="77777777" w:rsidR="00822E45" w:rsidRDefault="00612EF4">
      <w:r>
        <w:rPr>
          <w:b/>
        </w:rPr>
        <w:t xml:space="preserve">AI evaluation labels: </w:t>
      </w:r>
      <w:r>
        <w:t>False positive or unneeded correction</w:t>
      </w:r>
    </w:p>
    <w:p w14:paraId="4481688A" w14:textId="77777777" w:rsidR="00822E45" w:rsidRDefault="00612EF4">
      <w:pPr>
        <w:pStyle w:val="Heading2"/>
      </w:pPr>
      <w:r>
        <w:t>Entry 53</w:t>
      </w:r>
    </w:p>
    <w:p w14:paraId="339450B9" w14:textId="77777777" w:rsidR="00822E45" w:rsidRDefault="00612EF4">
      <w:pPr>
        <w:keepNext/>
      </w:pPr>
      <w:r>
        <w:rPr>
          <w:b/>
        </w:rPr>
        <w:t>AI feedback</w:t>
      </w:r>
    </w:p>
    <w:p w14:paraId="5BE993D6" w14:textId="77777777" w:rsidR="00822E45" w:rsidRDefault="00612EF4">
      <w:pPr>
        <w:keepLines/>
      </w:pPr>
      <w:r>
        <w:t>3 Incorrect phrase "</w:t>
      </w:r>
      <w:r>
        <w:t>但我没想到他可能很久以前并不是这样</w:t>
      </w:r>
      <w:r>
        <w:t xml:space="preserve">" / Formula, </w:t>
      </w:r>
      <w:r>
        <w:t>没想到</w:t>
      </w:r>
      <w:r>
        <w:t xml:space="preserve"> + (</w:t>
      </w:r>
      <w:r>
        <w:t>句子</w:t>
      </w:r>
      <w:r>
        <w:t>) / Correct, "</w:t>
      </w:r>
      <w:r>
        <w:t>我没想到他以前不是这样</w:t>
      </w:r>
      <w:r>
        <w:t>".</w:t>
      </w:r>
      <w:r>
        <w:br/>
      </w:r>
      <w:r>
        <w:rPr>
          <w:b/>
        </w:rPr>
        <w:t>My comment:</w:t>
      </w:r>
      <w:r>
        <w:t xml:space="preserve"> the original version is not “incorrect”, but can be more coherent and natural.</w:t>
      </w:r>
    </w:p>
    <w:p w14:paraId="2AD94F49" w14:textId="77777777" w:rsidR="00822E45" w:rsidRDefault="00612EF4">
      <w:r>
        <w:rPr>
          <w:b/>
        </w:rPr>
        <w:t xml:space="preserve">AI evaluation labels: </w:t>
      </w:r>
      <w:r>
        <w:t>False positive or unneeded correction</w:t>
      </w:r>
    </w:p>
    <w:p w14:paraId="6DC3757D" w14:textId="77777777" w:rsidR="00822E45" w:rsidRDefault="00612EF4">
      <w:pPr>
        <w:pStyle w:val="Heading2"/>
      </w:pPr>
      <w:r>
        <w:t>Entry 54</w:t>
      </w:r>
    </w:p>
    <w:p w14:paraId="7E7F31AB" w14:textId="77777777" w:rsidR="00822E45" w:rsidRDefault="00612EF4">
      <w:pPr>
        <w:keepNext/>
      </w:pPr>
      <w:r>
        <w:rPr>
          <w:b/>
        </w:rPr>
        <w:t>AI feedback</w:t>
      </w:r>
    </w:p>
    <w:p w14:paraId="70A177A9" w14:textId="77777777" w:rsidR="00822E45" w:rsidRDefault="00612EF4">
      <w:pPr>
        <w:keepLines/>
      </w:pPr>
      <w:r>
        <w:t>4 Incorrect phrase "</w:t>
      </w:r>
      <w:r>
        <w:t>开始改革经济以来，政府不短采取限制工作的措施</w:t>
      </w:r>
      <w:r>
        <w:t xml:space="preserve">" / Formula, </w:t>
      </w:r>
      <w:r>
        <w:t>自从</w:t>
      </w:r>
      <w:r>
        <w:t xml:space="preserve"> + (</w:t>
      </w:r>
      <w:r>
        <w:t>时间</w:t>
      </w:r>
      <w:r>
        <w:t>/</w:t>
      </w:r>
      <w:r>
        <w:t>事件</w:t>
      </w:r>
      <w:r>
        <w:t>) + (</w:t>
      </w:r>
      <w:r>
        <w:t>句子</w:t>
      </w:r>
      <w:r>
        <w:t>) / Correct, "</w:t>
      </w:r>
      <w:r>
        <w:t>自从改革经济开始以来，政府采取了很多限制工作的措施</w:t>
      </w:r>
      <w:r>
        <w:t>".</w:t>
      </w:r>
      <w:r>
        <w:br/>
      </w:r>
      <w:r>
        <w:rPr>
          <w:b/>
        </w:rPr>
        <w:t>My comment:</w:t>
      </w:r>
      <w:r>
        <w:t xml:space="preserve"> “</w:t>
      </w:r>
      <w:r>
        <w:t>开始改革经济以来</w:t>
      </w:r>
      <w:r>
        <w:t>” is correct, no need to change.</w:t>
      </w:r>
    </w:p>
    <w:p w14:paraId="7D78890C" w14:textId="77777777" w:rsidR="00822E45" w:rsidRDefault="00612EF4">
      <w:r>
        <w:rPr>
          <w:b/>
        </w:rPr>
        <w:t xml:space="preserve">AI evaluation labels: </w:t>
      </w:r>
      <w:commentRangeStart w:id="34"/>
      <w:r>
        <w:t>False positive or unneeded correction</w:t>
      </w:r>
      <w:commentRangeEnd w:id="34"/>
      <w:r w:rsidR="00800292">
        <w:rPr>
          <w:rStyle w:val="CommentReference"/>
        </w:rPr>
        <w:commentReference w:id="34"/>
      </w:r>
    </w:p>
    <w:p w14:paraId="142E9EE7" w14:textId="77777777" w:rsidR="00822E45" w:rsidRDefault="00612EF4">
      <w:pPr>
        <w:pStyle w:val="Heading2"/>
      </w:pPr>
      <w:r>
        <w:t>Entry 55</w:t>
      </w:r>
    </w:p>
    <w:p w14:paraId="5B92BC0A" w14:textId="77777777" w:rsidR="00822E45" w:rsidRDefault="00612EF4">
      <w:pPr>
        <w:keepNext/>
      </w:pPr>
      <w:r>
        <w:rPr>
          <w:b/>
        </w:rPr>
        <w:t>AI feedback</w:t>
      </w:r>
    </w:p>
    <w:p w14:paraId="2744A759" w14:textId="77777777" w:rsidR="00822E45" w:rsidRDefault="00612EF4">
      <w:pPr>
        <w:keepLines/>
      </w:pPr>
      <w:r>
        <w:t>5 Word, "</w:t>
      </w:r>
      <w:r>
        <w:t>坏人</w:t>
      </w:r>
      <w:r>
        <w:t>" / Context, "</w:t>
      </w:r>
      <w:r>
        <w:t>这个坏人好像没有什么有希望的前途</w:t>
      </w:r>
      <w:r>
        <w:t xml:space="preserve">" / Alternatives, </w:t>
      </w:r>
      <w:r>
        <w:t>这个人</w:t>
      </w:r>
      <w:r>
        <w:t xml:space="preserve">, </w:t>
      </w:r>
      <w:r>
        <w:t>这个家伙</w:t>
      </w:r>
      <w:r>
        <w:t xml:space="preserve">, or </w:t>
      </w:r>
      <w:r>
        <w:t>不良分子</w:t>
      </w:r>
      <w:r>
        <w:t xml:space="preserve"> can be used in this context, "</w:t>
      </w:r>
      <w:r>
        <w:t>坏人</w:t>
      </w:r>
      <w:r>
        <w:t xml:space="preserve">" is too strong and implies a serious villain, while </w:t>
      </w:r>
      <w:r>
        <w:t>这个人</w:t>
      </w:r>
      <w:r>
        <w:t xml:space="preserve"> or </w:t>
      </w:r>
      <w:r>
        <w:t>这个家伙</w:t>
      </w:r>
      <w:r>
        <w:t xml:space="preserve"> are more neutral and suitable for describing someone who is simply troublesome or annoying, and </w:t>
      </w:r>
      <w:r>
        <w:t>不良分子</w:t>
      </w:r>
      <w:r>
        <w:t xml:space="preserve"> has a slightly more formal and negative connotation.</w:t>
      </w:r>
      <w:r>
        <w:br/>
      </w:r>
      <w:r>
        <w:rPr>
          <w:b/>
        </w:rPr>
        <w:t>My comment:</w:t>
      </w:r>
      <w:r>
        <w:t xml:space="preserve"> “</w:t>
      </w:r>
      <w:proofErr w:type="spellStart"/>
      <w:r>
        <w:t>坏人</w:t>
      </w:r>
      <w:proofErr w:type="spellEnd"/>
      <w:r>
        <w:t>” is a bit stronger, “</w:t>
      </w:r>
      <w:r>
        <w:t>这个家伙</w:t>
      </w:r>
      <w:r>
        <w:t>” is better. “</w:t>
      </w:r>
      <w:r>
        <w:t>不良分子</w:t>
      </w:r>
      <w:r>
        <w:t>” is actually a bit awkward.</w:t>
      </w:r>
    </w:p>
    <w:p w14:paraId="0FD4C166" w14:textId="77777777" w:rsidR="00822E45" w:rsidRDefault="00612EF4">
      <w:r>
        <w:rPr>
          <w:b/>
        </w:rPr>
        <w:t xml:space="preserve">AI evaluation labels: </w:t>
      </w:r>
      <w:r>
        <w:t>Validated as correct; Inappropriate vocabulary alternative</w:t>
      </w:r>
    </w:p>
    <w:p w14:paraId="700C2524" w14:textId="77777777" w:rsidR="00822E45" w:rsidRDefault="00612EF4">
      <w:pPr>
        <w:pStyle w:val="Heading2"/>
      </w:pPr>
      <w:r>
        <w:lastRenderedPageBreak/>
        <w:t>Entry 56</w:t>
      </w:r>
    </w:p>
    <w:p w14:paraId="1CF9D409" w14:textId="77777777" w:rsidR="00822E45" w:rsidRDefault="00612EF4">
      <w:pPr>
        <w:keepNext/>
      </w:pPr>
      <w:r>
        <w:rPr>
          <w:b/>
        </w:rPr>
        <w:t>AI feedback</w:t>
      </w:r>
    </w:p>
    <w:p w14:paraId="37481DC9" w14:textId="77777777" w:rsidR="00822E45" w:rsidRDefault="00612EF4">
      <w:pPr>
        <w:keepLines/>
      </w:pPr>
      <w:r>
        <w:t>6 Word, "</w:t>
      </w:r>
      <w:r>
        <w:t>硕士和博士学位</w:t>
      </w:r>
      <w:r>
        <w:t>" / Context, "</w:t>
      </w:r>
      <w:r>
        <w:t>他得到了硕士和博士学位</w:t>
      </w:r>
      <w:r>
        <w:t xml:space="preserve">" / Alternatives, </w:t>
      </w:r>
      <w:r>
        <w:t>研究生学位</w:t>
      </w:r>
      <w:r>
        <w:t xml:space="preserve">, or </w:t>
      </w:r>
      <w:r>
        <w:t>高学历</w:t>
      </w:r>
      <w:r>
        <w:t xml:space="preserve"> can be used in this context, </w:t>
      </w:r>
      <w:r>
        <w:t>硕士和博士学位</w:t>
      </w:r>
      <w:r>
        <w:t xml:space="preserve"> is clear but a bit straightforward, while </w:t>
      </w:r>
      <w:r>
        <w:t>研究生学位</w:t>
      </w:r>
      <w:r>
        <w:t xml:space="preserve"> emphasizes the advanced degree level, and </w:t>
      </w:r>
      <w:r>
        <w:t>高学历</w:t>
      </w:r>
      <w:r>
        <w:t xml:space="preserve"> emphasizes the high level of education.</w:t>
      </w:r>
      <w:r>
        <w:br/>
      </w:r>
      <w:r>
        <w:rPr>
          <w:b/>
        </w:rPr>
        <w:t>My comment:</w:t>
      </w:r>
      <w:r>
        <w:t xml:space="preserve"> “</w:t>
      </w:r>
      <w:r>
        <w:t>硕士和博士学位</w:t>
      </w:r>
      <w:r>
        <w:t>” is perfectly fine, no need to change.</w:t>
      </w:r>
    </w:p>
    <w:p w14:paraId="64AB6A8E" w14:textId="77777777" w:rsidR="00822E45" w:rsidRDefault="00612EF4">
      <w:r>
        <w:rPr>
          <w:b/>
        </w:rPr>
        <w:t xml:space="preserve">AI evaluation labels: </w:t>
      </w:r>
      <w:r>
        <w:t>False positive or unneeded correction</w:t>
      </w:r>
    </w:p>
    <w:p w14:paraId="1F23AED1" w14:textId="77777777" w:rsidR="00822E45" w:rsidRDefault="00612EF4">
      <w:pPr>
        <w:pStyle w:val="Heading2"/>
      </w:pPr>
      <w:r>
        <w:t>Entry 57</w:t>
      </w:r>
    </w:p>
    <w:p w14:paraId="36F64A9D" w14:textId="77777777" w:rsidR="00822E45" w:rsidRDefault="00612EF4">
      <w:pPr>
        <w:keepNext/>
      </w:pPr>
      <w:r>
        <w:rPr>
          <w:b/>
        </w:rPr>
        <w:t>AI feedback</w:t>
      </w:r>
    </w:p>
    <w:p w14:paraId="219935D7" w14:textId="77777777" w:rsidR="00822E45" w:rsidRDefault="00612EF4">
      <w:pPr>
        <w:keepLines/>
      </w:pPr>
      <w:r>
        <w:t>7 Word, "</w:t>
      </w:r>
      <w:r>
        <w:t>精辟力尽</w:t>
      </w:r>
      <w:r>
        <w:t>" / Context, "</w:t>
      </w:r>
      <w:r>
        <w:t>他并不一直如此精辟力尽</w:t>
      </w:r>
      <w:r>
        <w:t xml:space="preserve">" / Alternatives, </w:t>
      </w:r>
      <w:r>
        <w:t>无能为力</w:t>
      </w:r>
      <w:r>
        <w:t xml:space="preserve">, or </w:t>
      </w:r>
      <w:r>
        <w:t>一无是处</w:t>
      </w:r>
      <w:r>
        <w:t xml:space="preserve"> can be used in this context, </w:t>
      </w:r>
      <w:r>
        <w:t>精辟力尽</w:t>
      </w:r>
      <w:r>
        <w:t xml:space="preserve"> is not a common phrase in Chinese and may be confusing, while </w:t>
      </w:r>
      <w:r>
        <w:t>无能为力</w:t>
      </w:r>
      <w:r>
        <w:t xml:space="preserve"> means unable to do anything, and </w:t>
      </w:r>
      <w:r>
        <w:t>一无是处</w:t>
      </w:r>
      <w:r>
        <w:t xml:space="preserve"> means completely useless.</w:t>
      </w:r>
      <w:r>
        <w:br/>
      </w:r>
      <w:r>
        <w:rPr>
          <w:b/>
        </w:rPr>
        <w:t>My comment:</w:t>
      </w:r>
      <w:r>
        <w:t xml:space="preserve"> </w:t>
      </w:r>
      <w:commentRangeStart w:id="35"/>
      <w:r>
        <w:t xml:space="preserve">I agree with </w:t>
      </w:r>
      <w:commentRangeEnd w:id="35"/>
      <w:r w:rsidR="00E475C5">
        <w:rPr>
          <w:rStyle w:val="CommentReference"/>
        </w:rPr>
        <w:commentReference w:id="35"/>
      </w:r>
      <w:r>
        <w:t>“</w:t>
      </w:r>
      <w:proofErr w:type="spellStart"/>
      <w:r>
        <w:t>一无是处</w:t>
      </w:r>
      <w:proofErr w:type="spellEnd"/>
      <w:r>
        <w:t>”, or “</w:t>
      </w:r>
      <w:proofErr w:type="spellStart"/>
      <w:r>
        <w:t>碌碌无为</w:t>
      </w:r>
      <w:proofErr w:type="spellEnd"/>
      <w:r>
        <w:t>”, “</w:t>
      </w:r>
      <w:proofErr w:type="spellStart"/>
      <w:r>
        <w:t>无能为力</w:t>
      </w:r>
      <w:proofErr w:type="spellEnd"/>
      <w:r>
        <w:t>” is not very appropriate here.</w:t>
      </w:r>
    </w:p>
    <w:p w14:paraId="0DB3338E" w14:textId="77777777" w:rsidR="00822E45" w:rsidRDefault="00612EF4">
      <w:r>
        <w:rPr>
          <w:b/>
        </w:rPr>
        <w:t xml:space="preserve">AI evaluation labels: </w:t>
      </w:r>
      <w:commentRangeStart w:id="36"/>
      <w:r>
        <w:t>Inappropriate</w:t>
      </w:r>
      <w:commentRangeEnd w:id="36"/>
      <w:r w:rsidR="00E475C5">
        <w:rPr>
          <w:rStyle w:val="CommentReference"/>
        </w:rPr>
        <w:commentReference w:id="36"/>
      </w:r>
      <w:r>
        <w:t xml:space="preserve"> vocabulary alternative</w:t>
      </w:r>
    </w:p>
    <w:p w14:paraId="2ECD75C6" w14:textId="77777777" w:rsidR="00822E45" w:rsidRDefault="00612EF4">
      <w:pPr>
        <w:pStyle w:val="Heading2"/>
      </w:pPr>
      <w:r>
        <w:t>Entry 58</w:t>
      </w:r>
    </w:p>
    <w:p w14:paraId="1B2C06B2" w14:textId="77777777" w:rsidR="00822E45" w:rsidRDefault="00612EF4">
      <w:pPr>
        <w:keepNext/>
      </w:pPr>
      <w:r>
        <w:rPr>
          <w:b/>
        </w:rPr>
        <w:t>AI feedback</w:t>
      </w:r>
    </w:p>
    <w:p w14:paraId="0309A55F" w14:textId="77777777" w:rsidR="00822E45" w:rsidRDefault="00612EF4">
      <w:pPr>
        <w:keepLines/>
      </w:pPr>
      <w:r>
        <w:t>8 Word, "</w:t>
      </w:r>
      <w:r>
        <w:t>地上的堆梨一族</w:t>
      </w:r>
      <w:r>
        <w:t>" / Context, "</w:t>
      </w:r>
      <w:r>
        <w:t>我变成了地上的堆梨一族</w:t>
      </w:r>
      <w:r>
        <w:t xml:space="preserve">" / Alternatives, </w:t>
      </w:r>
      <w:r>
        <w:t>地上的梨子堆</w:t>
      </w:r>
      <w:r>
        <w:t>, or</w:t>
      </w:r>
      <w:r>
        <w:t>梨子堆里</w:t>
      </w:r>
      <w:r>
        <w:t xml:space="preserve"> can be used in this context, </w:t>
      </w:r>
      <w:r>
        <w:t>地上的堆梨一族</w:t>
      </w:r>
      <w:r>
        <w:t xml:space="preserve"> is not a common phrase in Chinese and may be confusing, while </w:t>
      </w:r>
      <w:r>
        <w:t>地上的梨子堆</w:t>
      </w:r>
      <w:r>
        <w:t xml:space="preserve"> or</w:t>
      </w:r>
      <w:r>
        <w:t>梨子堆里</w:t>
      </w:r>
      <w:r>
        <w:t xml:space="preserve"> are more straightforward and clear.</w:t>
      </w:r>
      <w:r>
        <w:br/>
      </w:r>
      <w:r>
        <w:rPr>
          <w:b/>
        </w:rPr>
        <w:t>My comment:</w:t>
      </w:r>
      <w:r>
        <w:t xml:space="preserve"> I agree, my advice is “</w:t>
      </w:r>
      <w:r>
        <w:t>梨堆的一员</w:t>
      </w:r>
      <w:r>
        <w:t>”.</w:t>
      </w:r>
    </w:p>
    <w:p w14:paraId="2419E4A9" w14:textId="77777777" w:rsidR="00822E45" w:rsidRDefault="00612EF4">
      <w:r>
        <w:rPr>
          <w:b/>
        </w:rPr>
        <w:t xml:space="preserve">AI evaluation labels: </w:t>
      </w:r>
      <w:r>
        <w:t>Validated as correct</w:t>
      </w:r>
    </w:p>
    <w:p w14:paraId="1065F540" w14:textId="77777777" w:rsidR="00822E45" w:rsidRDefault="00612EF4">
      <w:pPr>
        <w:pStyle w:val="Heading2"/>
      </w:pPr>
      <w:r>
        <w:t>Entry 59</w:t>
      </w:r>
    </w:p>
    <w:p w14:paraId="327E582A" w14:textId="77777777" w:rsidR="00822E45" w:rsidRDefault="00612EF4">
      <w:pPr>
        <w:keepNext/>
      </w:pPr>
      <w:r>
        <w:rPr>
          <w:b/>
        </w:rPr>
        <w:t>AI feedback</w:t>
      </w:r>
    </w:p>
    <w:p w14:paraId="34091AC6" w14:textId="77777777" w:rsidR="00822E45" w:rsidRDefault="00612EF4">
      <w:pPr>
        <w:keepLines/>
      </w:pPr>
      <w:r>
        <w:t>9 Word, "</w:t>
      </w:r>
      <w:r>
        <w:t>思考几分钟</w:t>
      </w:r>
      <w:r>
        <w:t>" / Context, "</w:t>
      </w:r>
      <w:r>
        <w:t>但只能思考几分钟</w:t>
      </w:r>
      <w:r>
        <w:t xml:space="preserve">" / Alternatives, </w:t>
      </w:r>
      <w:r>
        <w:t>想了几分钟</w:t>
      </w:r>
      <w:r>
        <w:t xml:space="preserve">, or </w:t>
      </w:r>
      <w:r>
        <w:t>思考了一会儿</w:t>
      </w:r>
      <w:r>
        <w:t xml:space="preserve"> can be used in this context, </w:t>
      </w:r>
      <w:r>
        <w:t>思考几分钟</w:t>
      </w:r>
      <w:r>
        <w:t xml:space="preserve"> is a bit formal and literal, while </w:t>
      </w:r>
      <w:r>
        <w:t>想了几分钟</w:t>
      </w:r>
      <w:r>
        <w:t xml:space="preserve"> is more casual and conversational, and </w:t>
      </w:r>
      <w:r>
        <w:t>思考了一会儿</w:t>
      </w:r>
      <w:r>
        <w:t xml:space="preserve"> emphasizes the short duration of the thought process.</w:t>
      </w:r>
      <w:r>
        <w:br/>
      </w:r>
      <w:r>
        <w:rPr>
          <w:b/>
        </w:rPr>
        <w:t>My comment:</w:t>
      </w:r>
      <w:r>
        <w:t xml:space="preserve"> I agree with “</w:t>
      </w:r>
      <w:r>
        <w:t>了</w:t>
      </w:r>
      <w:r>
        <w:t>”, but AI feedback missed other places that should be revised.</w:t>
      </w:r>
    </w:p>
    <w:p w14:paraId="5C54FDC3" w14:textId="77777777" w:rsidR="00822E45" w:rsidRDefault="00612EF4">
      <w:r>
        <w:rPr>
          <w:b/>
        </w:rPr>
        <w:t xml:space="preserve">AI evaluation labels: </w:t>
      </w:r>
      <w:r>
        <w:t>Missed error</w:t>
      </w:r>
    </w:p>
    <w:p w14:paraId="439807E4" w14:textId="77777777" w:rsidR="00822E45" w:rsidRDefault="00612EF4">
      <w:pPr>
        <w:pStyle w:val="Heading2"/>
      </w:pPr>
      <w:r>
        <w:t>Entry 60</w:t>
      </w:r>
    </w:p>
    <w:p w14:paraId="3A739ECE" w14:textId="77777777" w:rsidR="00822E45" w:rsidRDefault="00612EF4">
      <w:pPr>
        <w:keepNext/>
      </w:pPr>
      <w:r>
        <w:rPr>
          <w:b/>
        </w:rPr>
        <w:t>AI feedback</w:t>
      </w:r>
    </w:p>
    <w:p w14:paraId="00A00AAC" w14:textId="77777777" w:rsidR="00822E45" w:rsidRDefault="00612EF4">
      <w:pPr>
        <w:keepLines/>
      </w:pPr>
      <w:r>
        <w:t>1 Incorrect phrase "</w:t>
      </w:r>
      <w:r>
        <w:t>人类的问题是人们不尊重世界上自然的规定</w:t>
      </w:r>
      <w:r>
        <w:t xml:space="preserve">" / Formula, </w:t>
      </w:r>
      <w:r>
        <w:t>人类的问题在于</w:t>
      </w:r>
      <w:r>
        <w:t xml:space="preserve"> + (</w:t>
      </w:r>
      <w:r>
        <w:t>问题描述</w:t>
      </w:r>
      <w:r>
        <w:t>) / Correct, "</w:t>
      </w:r>
      <w:r>
        <w:t>人类的问题在于人们不尊重世界上的自然规定</w:t>
      </w:r>
      <w:r>
        <w:t>" This correction changes the sentence structure to better fit the intended meaning.</w:t>
      </w:r>
      <w:r>
        <w:br/>
      </w:r>
      <w:r>
        <w:rPr>
          <w:b/>
        </w:rPr>
        <w:t>My comment:</w:t>
      </w:r>
      <w:r>
        <w:t xml:space="preserve"> I agree “</w:t>
      </w:r>
      <w:r>
        <w:t>在于</w:t>
      </w:r>
      <w:r>
        <w:t>” is better than “</w:t>
      </w:r>
      <w:r>
        <w:t>是</w:t>
      </w:r>
      <w:r>
        <w:t>”, but “</w:t>
      </w:r>
      <w:r>
        <w:t>是</w:t>
      </w:r>
      <w:r>
        <w:t>” itself is not “incorrect”.</w:t>
      </w:r>
    </w:p>
    <w:p w14:paraId="16C6270D" w14:textId="77777777" w:rsidR="00822E45" w:rsidRDefault="00612EF4">
      <w:r>
        <w:rPr>
          <w:b/>
        </w:rPr>
        <w:t xml:space="preserve">AI evaluation labels: </w:t>
      </w:r>
      <w:r>
        <w:t>Disputed rule claim; False positive or unneeded correction</w:t>
      </w:r>
    </w:p>
    <w:p w14:paraId="4AD4EAE6" w14:textId="77777777" w:rsidR="00822E45" w:rsidRDefault="00612EF4">
      <w:pPr>
        <w:pStyle w:val="Heading2"/>
      </w:pPr>
      <w:r>
        <w:lastRenderedPageBreak/>
        <w:t>Entry 61</w:t>
      </w:r>
    </w:p>
    <w:p w14:paraId="65446257" w14:textId="77777777" w:rsidR="00822E45" w:rsidRDefault="00612EF4">
      <w:pPr>
        <w:keepNext/>
      </w:pPr>
      <w:r>
        <w:rPr>
          <w:b/>
        </w:rPr>
        <w:t>AI feedback</w:t>
      </w:r>
    </w:p>
    <w:p w14:paraId="0B7D919B" w14:textId="77777777" w:rsidR="00822E45" w:rsidRDefault="00612EF4">
      <w:pPr>
        <w:keepLines/>
      </w:pPr>
      <w:r>
        <w:t>2 Incorrect phrase "</w:t>
      </w:r>
      <w:r>
        <w:t>虽然我认为自己的树木不是任何人的所有权</w:t>
      </w:r>
      <w:r>
        <w:t xml:space="preserve">" / Formula, </w:t>
      </w:r>
      <w:r>
        <w:t>虽然</w:t>
      </w:r>
      <w:r>
        <w:t xml:space="preserve"> + (</w:t>
      </w:r>
      <w:r>
        <w:t>个人观点</w:t>
      </w:r>
      <w:r>
        <w:t>)</w:t>
      </w:r>
      <w:r>
        <w:t>，但是</w:t>
      </w:r>
      <w:r>
        <w:t xml:space="preserve"> + (</w:t>
      </w:r>
      <w:r>
        <w:t>客观事实</w:t>
      </w:r>
      <w:r>
        <w:t>) / Correct, "</w:t>
      </w:r>
      <w:r>
        <w:t>虽然我认为自己的树木不应该属于任何人，但是按照人类法律，我是那个树木的所有权</w:t>
      </w:r>
      <w:r>
        <w:t>" This correction adds a contrast to show the difference between the personal opinion and the objective fact.</w:t>
      </w:r>
      <w:r>
        <w:br/>
      </w:r>
      <w:r>
        <w:rPr>
          <w:b/>
        </w:rPr>
        <w:t>My comment:</w:t>
      </w:r>
      <w:r>
        <w:t xml:space="preserve"> the earlier part of the revised version is correct, but “</w:t>
      </w:r>
      <w:r>
        <w:t>我是那个树木的所有权</w:t>
      </w:r>
      <w:r>
        <w:t>” is incorrect, it should be “</w:t>
      </w:r>
      <w:r>
        <w:t>我有那棵树的所有权</w:t>
      </w:r>
      <w:r>
        <w:t>”, which is grammatically correct, but semantically incorrect. “</w:t>
      </w:r>
      <w:r>
        <w:t>我</w:t>
      </w:r>
      <w:r>
        <w:t>“ as a pear, does not own the tree, but is part of the tree.</w:t>
      </w:r>
    </w:p>
    <w:p w14:paraId="6B478D4C" w14:textId="77777777" w:rsidR="00822E45" w:rsidRDefault="00612EF4">
      <w:r>
        <w:rPr>
          <w:b/>
        </w:rPr>
        <w:t xml:space="preserve">AI evaluation labels: </w:t>
      </w:r>
      <w:commentRangeStart w:id="37"/>
      <w:r>
        <w:t>Grammatical but semantically off</w:t>
      </w:r>
      <w:commentRangeEnd w:id="37"/>
      <w:r w:rsidR="00E475C5">
        <w:rPr>
          <w:rStyle w:val="CommentReference"/>
        </w:rPr>
        <w:commentReference w:id="37"/>
      </w:r>
      <w:r>
        <w:t>; Incorrect correction</w:t>
      </w:r>
    </w:p>
    <w:p w14:paraId="330479F9" w14:textId="77777777" w:rsidR="00822E45" w:rsidRDefault="00612EF4">
      <w:pPr>
        <w:pStyle w:val="Heading2"/>
      </w:pPr>
      <w:r>
        <w:t>Entry 62</w:t>
      </w:r>
    </w:p>
    <w:p w14:paraId="4DC80585" w14:textId="77777777" w:rsidR="00822E45" w:rsidRDefault="00612EF4">
      <w:pPr>
        <w:keepNext/>
      </w:pPr>
      <w:r>
        <w:rPr>
          <w:b/>
        </w:rPr>
        <w:t>AI feedback</w:t>
      </w:r>
    </w:p>
    <w:p w14:paraId="0D88A4C6" w14:textId="77777777" w:rsidR="00822E45" w:rsidRDefault="00612EF4">
      <w:pPr>
        <w:keepLines/>
      </w:pPr>
      <w:r>
        <w:t>3 Incorrect phrase "</w:t>
      </w:r>
      <w:r>
        <w:t>我们梨堆一族都乱地滚来滚去地上</w:t>
      </w:r>
      <w:r>
        <w:t>" / Formula, (</w:t>
      </w:r>
      <w:r>
        <w:t>主语</w:t>
      </w:r>
      <w:r>
        <w:t>) + (</w:t>
      </w:r>
      <w:r>
        <w:t>状语</w:t>
      </w:r>
      <w:r>
        <w:t>) + (</w:t>
      </w:r>
      <w:r>
        <w:t>动作</w:t>
      </w:r>
      <w:r>
        <w:t>) + (</w:t>
      </w:r>
      <w:r>
        <w:t>在</w:t>
      </w:r>
      <w:r>
        <w:t>/</w:t>
      </w:r>
      <w:r>
        <w:t>到</w:t>
      </w:r>
      <w:r>
        <w:t>) + (</w:t>
      </w:r>
      <w:r>
        <w:t>地方</w:t>
      </w:r>
      <w:r>
        <w:t>) / Correct, "</w:t>
      </w:r>
      <w:r>
        <w:t>我们的一堆梨子都滚来滚去地散落在地上</w:t>
      </w:r>
      <w:r>
        <w:t>" This correction changes the phrase to make it grammatically correct and more descriptive.</w:t>
      </w:r>
      <w:r>
        <w:br/>
      </w:r>
      <w:r>
        <w:rPr>
          <w:b/>
        </w:rPr>
        <w:t>My comment:</w:t>
      </w:r>
      <w:r>
        <w:t xml:space="preserve"> the revised version is also correct, but my revision (see above “teacher feedback”) is better aligned with what you wanted to express.</w:t>
      </w:r>
    </w:p>
    <w:p w14:paraId="4E25F128" w14:textId="77777777" w:rsidR="00822E45" w:rsidRDefault="00612EF4">
      <w:r>
        <w:rPr>
          <w:b/>
        </w:rPr>
        <w:t xml:space="preserve">AI evaluation labels: </w:t>
      </w:r>
      <w:commentRangeStart w:id="38"/>
      <w:r>
        <w:t>Validated as correct</w:t>
      </w:r>
      <w:commentRangeEnd w:id="38"/>
      <w:r w:rsidR="00E475C5">
        <w:rPr>
          <w:rStyle w:val="CommentReference"/>
        </w:rPr>
        <w:commentReference w:id="38"/>
      </w:r>
    </w:p>
    <w:p w14:paraId="20A17256" w14:textId="77777777" w:rsidR="00822E45" w:rsidRDefault="00612EF4">
      <w:pPr>
        <w:pStyle w:val="Heading2"/>
      </w:pPr>
      <w:r>
        <w:t>Entry 63</w:t>
      </w:r>
    </w:p>
    <w:p w14:paraId="6CAC08CF" w14:textId="77777777" w:rsidR="00822E45" w:rsidRDefault="00612EF4">
      <w:pPr>
        <w:keepNext/>
      </w:pPr>
      <w:r>
        <w:rPr>
          <w:b/>
        </w:rPr>
        <w:t>AI feedback</w:t>
      </w:r>
    </w:p>
    <w:p w14:paraId="1EDAD68D" w14:textId="77777777" w:rsidR="00822E45" w:rsidRDefault="00612EF4">
      <w:pPr>
        <w:keepLines/>
      </w:pPr>
      <w:r>
        <w:t>4 Word, "</w:t>
      </w:r>
      <w:r>
        <w:t>规定</w:t>
      </w:r>
      <w:r>
        <w:t>" / Context, "</w:t>
      </w:r>
      <w:r>
        <w:t>自然的规定</w:t>
      </w:r>
      <w:r>
        <w:t xml:space="preserve">" / Alternatives, </w:t>
      </w:r>
      <w:r>
        <w:t>规律</w:t>
      </w:r>
      <w:r>
        <w:t xml:space="preserve"> or </w:t>
      </w:r>
      <w:r>
        <w:t>法则</w:t>
      </w:r>
      <w:r>
        <w:t xml:space="preserve"> could be better options as they convey a sense of natural or universal laws, whereas </w:t>
      </w:r>
      <w:r>
        <w:t>规定</w:t>
      </w:r>
      <w:r>
        <w:t xml:space="preserve"> often refers to man-made rules. The original word has a more rigid, rule-oriented connotation, while the alternatives imply a more inherent or fundamental principle.</w:t>
      </w:r>
      <w:r>
        <w:br/>
      </w:r>
      <w:r>
        <w:rPr>
          <w:b/>
        </w:rPr>
        <w:t>My comment:</w:t>
      </w:r>
      <w:r>
        <w:t xml:space="preserve"> correct.</w:t>
      </w:r>
    </w:p>
    <w:p w14:paraId="4C65A1AF" w14:textId="77777777" w:rsidR="00822E45" w:rsidRDefault="00612EF4">
      <w:r>
        <w:rPr>
          <w:b/>
        </w:rPr>
        <w:t xml:space="preserve">AI evaluation labels: </w:t>
      </w:r>
      <w:r>
        <w:t>Validated as correct</w:t>
      </w:r>
    </w:p>
    <w:p w14:paraId="71F894D5" w14:textId="77777777" w:rsidR="00822E45" w:rsidRDefault="00612EF4">
      <w:pPr>
        <w:pStyle w:val="Heading2"/>
      </w:pPr>
      <w:r>
        <w:t>Entry 64</w:t>
      </w:r>
    </w:p>
    <w:p w14:paraId="68729C8C" w14:textId="77777777" w:rsidR="00822E45" w:rsidRDefault="00612EF4">
      <w:pPr>
        <w:keepNext/>
      </w:pPr>
      <w:r>
        <w:rPr>
          <w:b/>
        </w:rPr>
        <w:t>AI feedback</w:t>
      </w:r>
    </w:p>
    <w:p w14:paraId="0FEC99BA" w14:textId="77777777" w:rsidR="00822E45" w:rsidRDefault="00612EF4">
      <w:pPr>
        <w:keepLines/>
      </w:pPr>
      <w:r>
        <w:t>5 Word, "</w:t>
      </w:r>
      <w:r>
        <w:t>划定的规定</w:t>
      </w:r>
      <w:r>
        <w:t>" / Context, "</w:t>
      </w:r>
      <w:r>
        <w:t>人类划定的规定</w:t>
      </w:r>
      <w:r>
        <w:t xml:space="preserve">" / Alternatives, </w:t>
      </w:r>
      <w:r>
        <w:t>制定的规则</w:t>
      </w:r>
      <w:r>
        <w:t xml:space="preserve"> or </w:t>
      </w:r>
      <w:r>
        <w:t>确立的法律</w:t>
      </w:r>
      <w:r>
        <w:t xml:space="preserve"> would be more suitable, as they describe the process of creating or establishing laws or rules. This change can help to clarify the concept of human-made laws and regulations.</w:t>
      </w:r>
      <w:r>
        <w:br/>
      </w:r>
      <w:r>
        <w:rPr>
          <w:b/>
        </w:rPr>
        <w:t>My comment:</w:t>
      </w:r>
      <w:r>
        <w:t xml:space="preserve"> </w:t>
      </w:r>
      <w:commentRangeStart w:id="39"/>
      <w:r>
        <w:t>correct.</w:t>
      </w:r>
      <w:commentRangeEnd w:id="39"/>
      <w:r w:rsidR="00E475C5">
        <w:rPr>
          <w:rStyle w:val="CommentReference"/>
        </w:rPr>
        <w:commentReference w:id="39"/>
      </w:r>
    </w:p>
    <w:p w14:paraId="02D23982" w14:textId="77777777" w:rsidR="00822E45" w:rsidRDefault="00612EF4">
      <w:r>
        <w:rPr>
          <w:b/>
        </w:rPr>
        <w:t xml:space="preserve">AI evaluation labels: </w:t>
      </w:r>
      <w:r>
        <w:t>Validated as correct</w:t>
      </w:r>
    </w:p>
    <w:p w14:paraId="55F4E7E6" w14:textId="77777777" w:rsidR="00822E45" w:rsidRDefault="00612EF4">
      <w:pPr>
        <w:pStyle w:val="Heading2"/>
      </w:pPr>
      <w:r>
        <w:t>Entry 65</w:t>
      </w:r>
    </w:p>
    <w:p w14:paraId="2F713AD3" w14:textId="77777777" w:rsidR="00822E45" w:rsidRDefault="00612EF4">
      <w:pPr>
        <w:keepNext/>
      </w:pPr>
      <w:r>
        <w:rPr>
          <w:b/>
        </w:rPr>
        <w:t>AI feedback</w:t>
      </w:r>
    </w:p>
    <w:p w14:paraId="25EA7A16" w14:textId="77777777" w:rsidR="00822E45" w:rsidRDefault="00612EF4">
      <w:pPr>
        <w:keepLines/>
      </w:pPr>
      <w:r>
        <w:t>6 Word, "</w:t>
      </w:r>
      <w:r>
        <w:t>所有权</w:t>
      </w:r>
      <w:r>
        <w:t>" / Context, "</w:t>
      </w:r>
      <w:r>
        <w:t>我是那个以前说的坏人的所有权</w:t>
      </w:r>
      <w:r>
        <w:t xml:space="preserve">" / Alternatives, </w:t>
      </w:r>
      <w:r>
        <w:t>拥有者</w:t>
      </w:r>
      <w:r>
        <w:t xml:space="preserve">or </w:t>
      </w:r>
      <w:r>
        <w:t>物主</w:t>
      </w:r>
      <w:r>
        <w:t xml:space="preserve"> could be used instead to convey the idea of ownership more naturally. The original phrase sounds somewhat formal or official, whereas the alternatives provide a more common way to express ownership.</w:t>
      </w:r>
      <w:r>
        <w:br/>
      </w:r>
      <w:r>
        <w:rPr>
          <w:b/>
        </w:rPr>
        <w:t>My comment:</w:t>
      </w:r>
      <w:r>
        <w:t xml:space="preserve"> I agree with the explanation of the word “</w:t>
      </w:r>
      <w:r>
        <w:t>拥有者</w:t>
      </w:r>
      <w:r>
        <w:t>/</w:t>
      </w:r>
      <w:r>
        <w:t>物主</w:t>
      </w:r>
      <w:r>
        <w:t>”.</w:t>
      </w:r>
    </w:p>
    <w:p w14:paraId="2F5A51C5" w14:textId="77777777" w:rsidR="00822E45" w:rsidRDefault="00612EF4">
      <w:r>
        <w:rPr>
          <w:b/>
        </w:rPr>
        <w:t xml:space="preserve">AI evaluation labels: </w:t>
      </w:r>
      <w:r>
        <w:t>Validated as correct</w:t>
      </w:r>
    </w:p>
    <w:p w14:paraId="36FFB9C0" w14:textId="77777777" w:rsidR="00822E45" w:rsidRDefault="00612EF4">
      <w:pPr>
        <w:pStyle w:val="Heading2"/>
      </w:pPr>
      <w:r>
        <w:lastRenderedPageBreak/>
        <w:t>Entry 66</w:t>
      </w:r>
    </w:p>
    <w:p w14:paraId="0B85C3A9" w14:textId="77777777" w:rsidR="00822E45" w:rsidRDefault="00612EF4">
      <w:pPr>
        <w:keepNext/>
      </w:pPr>
      <w:r>
        <w:rPr>
          <w:b/>
        </w:rPr>
        <w:t>AI feedback</w:t>
      </w:r>
    </w:p>
    <w:p w14:paraId="25AFD3C2" w14:textId="77777777" w:rsidR="00822E45" w:rsidRDefault="00612EF4">
      <w:pPr>
        <w:keepLines/>
      </w:pPr>
      <w:r>
        <w:t>7 Word, "</w:t>
      </w:r>
      <w:r>
        <w:t>乱地</w:t>
      </w:r>
      <w:r>
        <w:t>" / Context, "</w:t>
      </w:r>
      <w:r>
        <w:t>我们梨堆一族都乱地滚来滚去地上</w:t>
      </w:r>
      <w:r>
        <w:t xml:space="preserve">" / Alternatives, </w:t>
      </w:r>
      <w:r>
        <w:t>乱七八糟</w:t>
      </w:r>
      <w:r>
        <w:t xml:space="preserve"> or </w:t>
      </w:r>
      <w:r>
        <w:t>到处滚</w:t>
      </w:r>
      <w:r>
        <w:t xml:space="preserve"> could be used to describe the chaotic scene in a more vivid and engaging way. The original word is quite general, while the alternatives offer more descriptive and dynamic language.</w:t>
      </w:r>
      <w:r>
        <w:br/>
      </w:r>
      <w:r>
        <w:rPr>
          <w:b/>
        </w:rPr>
        <w:t>My comment:</w:t>
      </w:r>
      <w:r>
        <w:t xml:space="preserve"> the revised version is correct, but AI did not explain why the original version is incorrect: mono-syllabic adverb cannot be used with </w:t>
      </w:r>
      <w:r>
        <w:t>地</w:t>
      </w:r>
      <w:r>
        <w:t xml:space="preserve"> + verb. It must be a multi-syllabic adverb.</w:t>
      </w:r>
    </w:p>
    <w:p w14:paraId="655B7724" w14:textId="77777777" w:rsidR="00822E45" w:rsidRDefault="00612EF4">
      <w:r>
        <w:rPr>
          <w:b/>
        </w:rPr>
        <w:t xml:space="preserve">AI evaluation labels: </w:t>
      </w:r>
      <w:r>
        <w:t>Correct fix with wrong or missing explanation</w:t>
      </w:r>
    </w:p>
    <w:p w14:paraId="00F68CBA" w14:textId="77777777" w:rsidR="00822E45" w:rsidRDefault="00612EF4">
      <w:pPr>
        <w:pStyle w:val="Heading2"/>
      </w:pPr>
      <w:r>
        <w:t>Entry 67</w:t>
      </w:r>
    </w:p>
    <w:p w14:paraId="0D817D96" w14:textId="77777777" w:rsidR="00822E45" w:rsidRDefault="00612EF4">
      <w:pPr>
        <w:keepNext/>
      </w:pPr>
      <w:r>
        <w:rPr>
          <w:b/>
        </w:rPr>
        <w:t>AI feedback</w:t>
      </w:r>
    </w:p>
    <w:p w14:paraId="3BBB97F2" w14:textId="77777777" w:rsidR="00822E45" w:rsidRDefault="00612EF4">
      <w:pPr>
        <w:keepLines/>
      </w:pPr>
      <w:r>
        <w:t>8 Word, "</w:t>
      </w:r>
      <w:r>
        <w:t>糟糕的状态</w:t>
      </w:r>
      <w:r>
        <w:t>" / Context, "</w:t>
      </w:r>
      <w:r>
        <w:t>看到我们糟糕的状态</w:t>
      </w:r>
      <w:r>
        <w:t>" / Alternativ</w:t>
      </w:r>
      <w:bookmarkStart w:id="40" w:name="_GoBack"/>
      <w:bookmarkEnd w:id="40"/>
      <w:r>
        <w:t xml:space="preserve">es, </w:t>
      </w:r>
      <w:r>
        <w:t>乱糟糟的样子</w:t>
      </w:r>
      <w:r>
        <w:t xml:space="preserve"> or</w:t>
      </w:r>
      <w:r>
        <w:t>狼狈不堪的样子</w:t>
      </w:r>
      <w:r>
        <w:t xml:space="preserve"> could better convey the image of disorder and chaos. The original phrase is somewhat generic, whereas the alternatives provide more evocative and descriptive options.</w:t>
      </w:r>
      <w:r>
        <w:br/>
      </w:r>
      <w:r>
        <w:rPr>
          <w:b/>
        </w:rPr>
        <w:t>My comment:</w:t>
      </w:r>
      <w:r>
        <w:t xml:space="preserve"> the revised version is correct, but AI did not explain why “</w:t>
      </w:r>
      <w:r>
        <w:t>糟糕的状态</w:t>
      </w:r>
      <w:r>
        <w:t>” is not very appropriate here. “</w:t>
      </w:r>
      <w:r>
        <w:t>状态</w:t>
      </w:r>
      <w:r>
        <w:t>” is generally used for people, related to mental state. But since you used metaphor to liken pears to people, it is acceptable to use “</w:t>
      </w:r>
      <w:r>
        <w:t>状态</w:t>
      </w:r>
      <w:r>
        <w:t>” here.</w:t>
      </w:r>
    </w:p>
    <w:p w14:paraId="26C0E396" w14:textId="77777777" w:rsidR="00822E45" w:rsidRDefault="00612EF4">
      <w:r>
        <w:rPr>
          <w:b/>
        </w:rPr>
        <w:t xml:space="preserve">AI evaluation labels: </w:t>
      </w:r>
      <w:r>
        <w:t>Correct fix with wrong or missing explanation</w:t>
      </w:r>
    </w:p>
    <w:sectPr w:rsidR="00822E45" w:rsidSect="00034616">
      <w:pgSz w:w="12240" w:h="15840"/>
      <w:pgMar w:top="1008" w:right="1152" w:bottom="1008" w:left="1152"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huyi Yang" w:date="2026-10-15T19:27:00Z" w:initials="SY">
    <w:p w14:paraId="40C89309" w14:textId="77777777" w:rsidR="00612EF4" w:rsidRPr="007D48A7" w:rsidRDefault="00612EF4">
      <w:pPr>
        <w:pStyle w:val="CommentText"/>
        <w:rPr>
          <w:rFonts w:eastAsia="SimSun" w:hint="eastAsia"/>
          <w:lang w:eastAsia="zh-CN"/>
        </w:rPr>
      </w:pPr>
      <w:r>
        <w:rPr>
          <w:rStyle w:val="CommentReference"/>
        </w:rPr>
        <w:annotationRef/>
      </w:r>
      <w:r>
        <w:t>The AI correction is not “incorrect”, it is just not fully preserving student’s intended meaning. My correction is to keep “</w:t>
      </w:r>
      <w:r>
        <w:rPr>
          <w:rFonts w:eastAsia="SimSun" w:hint="eastAsia"/>
          <w:lang w:eastAsia="zh-CN"/>
        </w:rPr>
        <w:t>去</w:t>
      </w:r>
      <w:r>
        <w:rPr>
          <w:rFonts w:eastAsia="SimSun"/>
          <w:lang w:eastAsia="zh-CN"/>
        </w:rPr>
        <w:t xml:space="preserve">”. The explanation is not accurate: when the Obj. is a place, it must be between directional complement and </w:t>
      </w:r>
      <w:r>
        <w:rPr>
          <w:rFonts w:eastAsia="SimSun" w:hint="eastAsia"/>
          <w:lang w:eastAsia="zh-CN"/>
        </w:rPr>
        <w:t>来</w:t>
      </w:r>
      <w:r>
        <w:rPr>
          <w:rFonts w:eastAsia="SimSun" w:hint="eastAsia"/>
          <w:lang w:eastAsia="zh-CN"/>
        </w:rPr>
        <w:t>/</w:t>
      </w:r>
      <w:r>
        <w:rPr>
          <w:rFonts w:eastAsia="SimSun" w:hint="eastAsia"/>
          <w:lang w:eastAsia="zh-CN"/>
        </w:rPr>
        <w:t>去</w:t>
      </w:r>
      <w:r>
        <w:rPr>
          <w:rFonts w:eastAsia="SimSun" w:hint="eastAsia"/>
          <w:lang w:eastAsia="zh-CN"/>
        </w:rPr>
        <w:t>,</w:t>
      </w:r>
      <w:r>
        <w:rPr>
          <w:rFonts w:eastAsia="SimSun"/>
          <w:lang w:eastAsia="zh-CN"/>
        </w:rPr>
        <w:t xml:space="preserve"> cannot follow </w:t>
      </w:r>
      <w:r>
        <w:rPr>
          <w:rFonts w:eastAsia="SimSun" w:hint="eastAsia"/>
          <w:lang w:eastAsia="zh-CN"/>
        </w:rPr>
        <w:t>来</w:t>
      </w:r>
      <w:r>
        <w:rPr>
          <w:rFonts w:eastAsia="SimSun" w:hint="eastAsia"/>
          <w:lang w:eastAsia="zh-CN"/>
        </w:rPr>
        <w:t>/</w:t>
      </w:r>
      <w:r>
        <w:rPr>
          <w:rFonts w:eastAsia="SimSun" w:hint="eastAsia"/>
          <w:lang w:eastAsia="zh-CN"/>
        </w:rPr>
        <w:t>去</w:t>
      </w:r>
      <w:r>
        <w:rPr>
          <w:rFonts w:eastAsia="SimSun" w:hint="eastAsia"/>
          <w:lang w:eastAsia="zh-CN"/>
        </w:rPr>
        <w:t>.</w:t>
      </w:r>
      <w:r>
        <w:rPr>
          <w:rFonts w:eastAsia="SimSun"/>
          <w:lang w:eastAsia="zh-CN"/>
        </w:rPr>
        <w:t xml:space="preserve"> If the Obj. is an item, </w:t>
      </w:r>
      <w:r>
        <w:rPr>
          <w:rFonts w:eastAsia="SimSun" w:hint="eastAsia"/>
          <w:lang w:eastAsia="zh-CN"/>
        </w:rPr>
        <w:t>来</w:t>
      </w:r>
      <w:r>
        <w:rPr>
          <w:rFonts w:eastAsia="SimSun" w:hint="eastAsia"/>
          <w:lang w:eastAsia="zh-CN"/>
        </w:rPr>
        <w:t>/</w:t>
      </w:r>
      <w:r>
        <w:rPr>
          <w:rFonts w:eastAsia="SimSun" w:hint="eastAsia"/>
          <w:lang w:eastAsia="zh-CN"/>
        </w:rPr>
        <w:t>去</w:t>
      </w:r>
      <w:r>
        <w:rPr>
          <w:rFonts w:eastAsia="SimSun" w:hint="eastAsia"/>
          <w:lang w:eastAsia="zh-CN"/>
        </w:rPr>
        <w:t xml:space="preserve"> </w:t>
      </w:r>
      <w:r>
        <w:rPr>
          <w:rFonts w:eastAsia="SimSun"/>
          <w:lang w:eastAsia="zh-CN"/>
        </w:rPr>
        <w:t xml:space="preserve">can be followed directly by it (the Obj.). </w:t>
      </w:r>
    </w:p>
  </w:comment>
  <w:comment w:id="1" w:author="Shuyi Yang" w:date="2026-10-15T19:40:00Z" w:initials="SY">
    <w:p w14:paraId="69BD899F" w14:textId="77777777" w:rsidR="00612EF4" w:rsidRPr="000B5B53" w:rsidRDefault="00612EF4">
      <w:pPr>
        <w:pStyle w:val="CommentText"/>
        <w:rPr>
          <w:rFonts w:eastAsia="SimSun" w:hint="eastAsia"/>
          <w:lang w:eastAsia="zh-CN"/>
        </w:rPr>
      </w:pPr>
      <w:r>
        <w:rPr>
          <w:rStyle w:val="CommentReference"/>
        </w:rPr>
        <w:annotationRef/>
      </w:r>
      <w:r>
        <w:t xml:space="preserve">Add: incorrect explanation “miss a subject or a verb” (it neither missed a subject </w:t>
      </w:r>
      <w:r>
        <w:rPr>
          <w:rFonts w:ascii="SimSun" w:eastAsia="SimSun" w:hAnsi="SimSun" w:hint="eastAsia"/>
          <w:lang w:eastAsia="zh-CN"/>
        </w:rPr>
        <w:t>小王</w:t>
      </w:r>
      <w:r>
        <w:rPr>
          <w:rFonts w:eastAsia="SimSun" w:hint="eastAsia"/>
          <w:lang w:eastAsia="zh-CN"/>
        </w:rPr>
        <w:t>,</w:t>
      </w:r>
      <w:r>
        <w:rPr>
          <w:rFonts w:eastAsia="SimSun"/>
          <w:lang w:eastAsia="zh-CN"/>
        </w:rPr>
        <w:t xml:space="preserve"> nor a verb </w:t>
      </w:r>
      <w:r>
        <w:rPr>
          <w:rFonts w:eastAsia="SimSun" w:hint="eastAsia"/>
          <w:lang w:eastAsia="zh-CN"/>
        </w:rPr>
        <w:t>骑，看到</w:t>
      </w:r>
      <w:r>
        <w:rPr>
          <w:rFonts w:eastAsia="SimSun" w:hint="eastAsia"/>
          <w:lang w:eastAsia="zh-CN"/>
        </w:rPr>
        <w:t>)</w:t>
      </w:r>
      <w:r>
        <w:rPr>
          <w:rFonts w:eastAsia="SimSun"/>
          <w:lang w:eastAsia="zh-CN"/>
        </w:rPr>
        <w:t xml:space="preserve">. No correction: only add a “,”. </w:t>
      </w:r>
    </w:p>
  </w:comment>
  <w:comment w:id="2" w:author="Shuyi Yang" w:date="2026-10-15T19:43:00Z" w:initials="SY">
    <w:p w14:paraId="2755924C" w14:textId="77777777" w:rsidR="00612EF4" w:rsidRPr="000B5B53" w:rsidRDefault="00612EF4">
      <w:pPr>
        <w:pStyle w:val="CommentText"/>
        <w:rPr>
          <w:rFonts w:eastAsia="SimSun" w:hint="eastAsia"/>
          <w:lang w:eastAsia="zh-CN"/>
        </w:rPr>
      </w:pPr>
      <w:r>
        <w:rPr>
          <w:rStyle w:val="CommentReference"/>
        </w:rPr>
        <w:annotationRef/>
      </w:r>
      <w:r>
        <w:t xml:space="preserve">I found my comment has a typo: </w:t>
      </w:r>
      <w:r>
        <w:rPr>
          <w:rFonts w:ascii="SimSun" w:eastAsia="SimSun" w:hAnsi="SimSun" w:hint="eastAsia"/>
          <w:lang w:eastAsia="zh-CN"/>
        </w:rPr>
        <w:t>给</w:t>
      </w:r>
      <w:r>
        <w:rPr>
          <w:rFonts w:eastAsia="SimSun" w:hint="eastAsia"/>
          <w:lang w:eastAsia="zh-CN"/>
        </w:rPr>
        <w:t xml:space="preserve"> </w:t>
      </w:r>
      <w:r>
        <w:rPr>
          <w:rFonts w:eastAsia="SimSun"/>
          <w:lang w:eastAsia="zh-CN"/>
        </w:rPr>
        <w:t xml:space="preserve">is used correctly. </w:t>
      </w:r>
    </w:p>
  </w:comment>
  <w:comment w:id="3" w:author="Shuyi Yang" w:date="2026-10-15T19:45:00Z" w:initials="SY">
    <w:p w14:paraId="18DA38EA" w14:textId="77777777" w:rsidR="00612EF4" w:rsidRDefault="00612EF4">
      <w:pPr>
        <w:pStyle w:val="CommentText"/>
      </w:pPr>
      <w:r>
        <w:rPr>
          <w:rStyle w:val="CommentReference"/>
        </w:rPr>
        <w:annotationRef/>
      </w:r>
      <w:r>
        <w:t xml:space="preserve">It is not a correct fix. </w:t>
      </w:r>
    </w:p>
    <w:p w14:paraId="06C6318B" w14:textId="77777777" w:rsidR="00612EF4" w:rsidRDefault="00612EF4">
      <w:pPr>
        <w:pStyle w:val="CommentText"/>
      </w:pPr>
      <w:r>
        <w:t xml:space="preserve">Add: missed error. </w:t>
      </w:r>
    </w:p>
  </w:comment>
  <w:comment w:id="4" w:author="Shuyi Yang" w:date="2026-10-15T19:46:00Z" w:initials="SY">
    <w:p w14:paraId="7C674E60" w14:textId="77777777" w:rsidR="00612EF4" w:rsidRPr="000B5B53" w:rsidRDefault="00612EF4">
      <w:pPr>
        <w:pStyle w:val="CommentText"/>
        <w:rPr>
          <w:rFonts w:eastAsia="SimSun" w:hint="eastAsia"/>
          <w:lang w:eastAsia="zh-CN"/>
        </w:rPr>
      </w:pPr>
      <w:r>
        <w:rPr>
          <w:rStyle w:val="CommentReference"/>
        </w:rPr>
        <w:annotationRef/>
      </w:r>
      <w:r>
        <w:t>I want to adjust my comment here: the revision is correct but the deletion of “</w:t>
      </w:r>
      <w:r>
        <w:rPr>
          <w:rFonts w:ascii="SimSun" w:eastAsia="SimSun" w:hAnsi="SimSun" w:hint="eastAsia"/>
          <w:lang w:eastAsia="zh-CN"/>
        </w:rPr>
        <w:t>呢</w:t>
      </w:r>
      <w:r>
        <w:rPr>
          <w:rFonts w:eastAsia="SimSun"/>
          <w:lang w:eastAsia="zh-CN"/>
        </w:rPr>
        <w:t>” and change of “</w:t>
      </w:r>
      <w:r>
        <w:rPr>
          <w:rFonts w:eastAsia="SimSun" w:hint="eastAsia"/>
          <w:lang w:eastAsia="zh-CN"/>
        </w:rPr>
        <w:t>觉得</w:t>
      </w:r>
      <w:r>
        <w:rPr>
          <w:rFonts w:eastAsia="SimSun"/>
          <w:lang w:eastAsia="zh-CN"/>
        </w:rPr>
        <w:t>” to “</w:t>
      </w:r>
      <w:r>
        <w:rPr>
          <w:rFonts w:eastAsia="SimSun" w:hint="eastAsia"/>
          <w:lang w:eastAsia="zh-CN"/>
        </w:rPr>
        <w:t>以为</w:t>
      </w:r>
      <w:r>
        <w:rPr>
          <w:rFonts w:eastAsia="SimSun"/>
          <w:lang w:eastAsia="zh-CN"/>
        </w:rPr>
        <w:t xml:space="preserve">” are not necessary. The key error is the wrong placement of </w:t>
      </w:r>
      <w:r>
        <w:rPr>
          <w:rFonts w:eastAsia="SimSun" w:hint="eastAsia"/>
          <w:lang w:eastAsia="zh-CN"/>
        </w:rPr>
        <w:t>了</w:t>
      </w:r>
      <w:r>
        <w:rPr>
          <w:rFonts w:eastAsia="SimSun" w:hint="eastAsia"/>
          <w:lang w:eastAsia="zh-CN"/>
        </w:rPr>
        <w:t>.</w:t>
      </w:r>
      <w:r>
        <w:rPr>
          <w:rFonts w:eastAsia="SimSun"/>
          <w:lang w:eastAsia="zh-CN"/>
        </w:rPr>
        <w:t xml:space="preserve"> </w:t>
      </w:r>
    </w:p>
  </w:comment>
  <w:comment w:id="5" w:author="Shuyi Yang" w:date="2026-10-15T19:49:00Z" w:initials="SY">
    <w:p w14:paraId="2236B183" w14:textId="77777777" w:rsidR="00612EF4" w:rsidRDefault="00612EF4">
      <w:pPr>
        <w:pStyle w:val="CommentText"/>
      </w:pPr>
      <w:r>
        <w:rPr>
          <w:rStyle w:val="CommentReference"/>
        </w:rPr>
        <w:annotationRef/>
      </w:r>
      <w:r>
        <w:t xml:space="preserve">Perhaps add: overcorrection? </w:t>
      </w:r>
    </w:p>
  </w:comment>
  <w:comment w:id="6" w:author="Shuyi Yang" w:date="2026-10-15T19:50:00Z" w:initials="SY">
    <w:p w14:paraId="2744B327" w14:textId="77777777" w:rsidR="00612EF4" w:rsidRDefault="00612EF4">
      <w:pPr>
        <w:pStyle w:val="CommentText"/>
      </w:pPr>
      <w:r>
        <w:rPr>
          <w:rStyle w:val="CommentReference"/>
        </w:rPr>
        <w:annotationRef/>
      </w:r>
      <w:r>
        <w:t>Add: missed error (</w:t>
      </w:r>
      <w:r>
        <w:rPr>
          <w:rFonts w:ascii="SimSun" w:eastAsia="SimSun" w:hAnsi="SimSun" w:hint="eastAsia"/>
          <w:lang w:eastAsia="zh-CN"/>
        </w:rPr>
        <w:t>张先生的梨子树下)</w:t>
      </w:r>
      <w:r>
        <w:t>, wrong/missing explanation (</w:t>
      </w:r>
      <w:r>
        <w:rPr>
          <w:rFonts w:ascii="SimSun" w:eastAsia="SimSun" w:hAnsi="SimSun" w:hint="eastAsia"/>
          <w:lang w:eastAsia="zh-CN"/>
        </w:rPr>
        <w:t>梨子树</w:t>
      </w:r>
      <w:r>
        <w:rPr>
          <w:rFonts w:eastAsia="SimSun" w:hint="eastAsia"/>
          <w:lang w:eastAsia="zh-CN"/>
        </w:rPr>
        <w:t>i</w:t>
      </w:r>
      <w:r>
        <w:rPr>
          <w:rFonts w:eastAsia="SimSun"/>
          <w:lang w:eastAsia="zh-CN"/>
        </w:rPr>
        <w:t>s not a location</w:t>
      </w:r>
      <w:r>
        <w:t>)</w:t>
      </w:r>
    </w:p>
  </w:comment>
  <w:comment w:id="7" w:author="Shuyi Yang" w:date="2026-10-15T19:52:00Z" w:initials="SY">
    <w:p w14:paraId="11999A5D" w14:textId="77777777" w:rsidR="00612EF4" w:rsidRDefault="00612EF4">
      <w:pPr>
        <w:pStyle w:val="CommentText"/>
      </w:pPr>
      <w:r>
        <w:rPr>
          <w:rStyle w:val="CommentReference"/>
        </w:rPr>
        <w:annotationRef/>
      </w:r>
      <w:r>
        <w:t xml:space="preserve">I want to adjust my comment: the explanation is inaccurate: it is not missing measure word, but using an inappropriate/generic measure word </w:t>
      </w:r>
      <w:r>
        <w:rPr>
          <w:rFonts w:ascii="SimSun" w:eastAsia="SimSun" w:hAnsi="SimSun" w:hint="eastAsia"/>
          <w:lang w:eastAsia="zh-CN"/>
        </w:rPr>
        <w:t>个</w:t>
      </w:r>
      <w:r>
        <w:t xml:space="preserve">, the matching measure word should be </w:t>
      </w:r>
      <w:r>
        <w:rPr>
          <w:rFonts w:ascii="SimSun" w:eastAsia="SimSun" w:hAnsi="SimSun" w:hint="eastAsia"/>
          <w:lang w:eastAsia="zh-CN"/>
        </w:rPr>
        <w:t>棵</w:t>
      </w:r>
    </w:p>
  </w:comment>
  <w:comment w:id="8" w:author="Shuyi Yang" w:date="2026-10-15T19:56:00Z" w:initials="SY">
    <w:p w14:paraId="4CC3A84B" w14:textId="77777777" w:rsidR="00612EF4" w:rsidRDefault="00612EF4">
      <w:pPr>
        <w:pStyle w:val="CommentText"/>
      </w:pPr>
      <w:r>
        <w:rPr>
          <w:rStyle w:val="CommentReference"/>
        </w:rPr>
        <w:annotationRef/>
      </w:r>
      <w:r>
        <w:t>Add: wrong/missing explanation</w:t>
      </w:r>
    </w:p>
  </w:comment>
  <w:comment w:id="9" w:author="Shuyi Yang" w:date="2026-10-15T19:57:00Z" w:initials="SY">
    <w:p w14:paraId="091C1C2B" w14:textId="77777777" w:rsidR="00612EF4" w:rsidRDefault="00612EF4">
      <w:pPr>
        <w:pStyle w:val="CommentText"/>
      </w:pPr>
      <w:r>
        <w:rPr>
          <w:rStyle w:val="CommentReference"/>
        </w:rPr>
        <w:annotationRef/>
      </w:r>
      <w:r>
        <w:t>Add: wrong/missing explanation (the whole explanation is about missing subject, but the correction is not adding subject, and the subject is not missing)</w:t>
      </w:r>
    </w:p>
  </w:comment>
  <w:comment w:id="10" w:author="Shuyi Yang" w:date="2026-10-15T20:03:00Z" w:initials="SY">
    <w:p w14:paraId="167145B6" w14:textId="77777777" w:rsidR="00612EF4" w:rsidRPr="005761FD" w:rsidRDefault="00612EF4">
      <w:pPr>
        <w:pStyle w:val="CommentText"/>
        <w:rPr>
          <w:rFonts w:eastAsia="SimSun" w:hint="eastAsia"/>
          <w:lang w:eastAsia="zh-CN"/>
        </w:rPr>
      </w:pPr>
      <w:r>
        <w:rPr>
          <w:rStyle w:val="CommentReference"/>
        </w:rPr>
        <w:annotationRef/>
      </w:r>
      <w:r>
        <w:t>Add: wrong/missing explanation ("</w:t>
      </w:r>
      <w:r>
        <w:t>登</w:t>
      </w:r>
      <w:r>
        <w:t xml:space="preserve">" is correctly used without an object: </w:t>
      </w:r>
      <w:r>
        <w:rPr>
          <w:rFonts w:ascii="SimSun" w:eastAsia="SimSun" w:hAnsi="SimSun" w:hint="eastAsia"/>
          <w:lang w:eastAsia="zh-CN"/>
        </w:rPr>
        <w:t>梯子</w:t>
      </w:r>
      <w:r>
        <w:rPr>
          <w:rFonts w:eastAsia="SimSun" w:hint="eastAsia"/>
          <w:lang w:eastAsia="zh-CN"/>
        </w:rPr>
        <w:t xml:space="preserve"> </w:t>
      </w:r>
      <w:r>
        <w:rPr>
          <w:rFonts w:eastAsia="SimSun"/>
          <w:lang w:eastAsia="zh-CN"/>
        </w:rPr>
        <w:t xml:space="preserve">is the objection; </w:t>
      </w:r>
      <w:r>
        <w:t>"</w:t>
      </w:r>
      <w:proofErr w:type="spellStart"/>
      <w:r>
        <w:t>上的</w:t>
      </w:r>
      <w:proofErr w:type="spellEnd"/>
      <w:r>
        <w:t xml:space="preserve">" is correctly indicating the direction: </w:t>
      </w:r>
      <w:r>
        <w:rPr>
          <w:rFonts w:ascii="SimSun" w:eastAsia="SimSun" w:hAnsi="SimSun" w:hint="eastAsia"/>
          <w:lang w:eastAsia="zh-CN"/>
        </w:rPr>
        <w:t>上</w:t>
      </w:r>
      <w:r>
        <w:rPr>
          <w:rFonts w:eastAsia="SimSun" w:hint="eastAsia"/>
          <w:lang w:eastAsia="zh-CN"/>
        </w:rPr>
        <w:t xml:space="preserve"> </w:t>
      </w:r>
      <w:r>
        <w:rPr>
          <w:rFonts w:eastAsia="SimSun"/>
          <w:lang w:eastAsia="zh-CN"/>
        </w:rPr>
        <w:t xml:space="preserve">indicates the direction, </w:t>
      </w:r>
      <w:r>
        <w:rPr>
          <w:rFonts w:eastAsia="SimSun" w:hint="eastAsia"/>
          <w:lang w:eastAsia="zh-CN"/>
        </w:rPr>
        <w:t>的</w:t>
      </w:r>
      <w:r>
        <w:rPr>
          <w:rFonts w:eastAsia="SimSun" w:hint="eastAsia"/>
          <w:lang w:eastAsia="zh-CN"/>
        </w:rPr>
        <w:t xml:space="preserve"> </w:t>
      </w:r>
      <w:r>
        <w:rPr>
          <w:rFonts w:eastAsia="SimSun"/>
          <w:lang w:eastAsia="zh-CN"/>
        </w:rPr>
        <w:t>is with “</w:t>
      </w:r>
      <w:r>
        <w:rPr>
          <w:rFonts w:eastAsia="SimSun" w:hint="eastAsia"/>
          <w:lang w:eastAsia="zh-CN"/>
        </w:rPr>
        <w:t>时候</w:t>
      </w:r>
      <w:r>
        <w:rPr>
          <w:rFonts w:eastAsia="SimSun"/>
          <w:lang w:eastAsia="zh-CN"/>
        </w:rPr>
        <w:t>”</w:t>
      </w:r>
      <w:r>
        <w:rPr>
          <w:rFonts w:eastAsia="SimSun" w:hint="eastAsia"/>
          <w:lang w:eastAsia="zh-CN"/>
        </w:rPr>
        <w:t>,</w:t>
      </w:r>
      <w:r>
        <w:rPr>
          <w:rFonts w:eastAsia="SimSun"/>
          <w:lang w:eastAsia="zh-CN"/>
        </w:rPr>
        <w:t xml:space="preserve"> in the structure “</w:t>
      </w:r>
      <w:proofErr w:type="gramStart"/>
      <w:r>
        <w:rPr>
          <w:rFonts w:eastAsia="SimSun" w:hint="eastAsia"/>
          <w:lang w:eastAsia="zh-CN"/>
        </w:rPr>
        <w:t>……的时候</w:t>
      </w:r>
      <w:proofErr w:type="gramEnd"/>
      <w:r>
        <w:rPr>
          <w:rFonts w:eastAsia="SimSun"/>
          <w:lang w:eastAsia="zh-CN"/>
        </w:rPr>
        <w:t xml:space="preserve">”.) perhaps add “misleading no error framing”? </w:t>
      </w:r>
      <w:proofErr w:type="gramStart"/>
      <w:r>
        <w:rPr>
          <w:rFonts w:eastAsia="SimSun"/>
          <w:lang w:eastAsia="zh-CN"/>
        </w:rPr>
        <w:t>it</w:t>
      </w:r>
      <w:proofErr w:type="gramEnd"/>
      <w:r>
        <w:rPr>
          <w:rFonts w:eastAsia="SimSun"/>
          <w:lang w:eastAsia="zh-CN"/>
        </w:rPr>
        <w:t xml:space="preserve"> said “no correction needed”. </w:t>
      </w:r>
    </w:p>
  </w:comment>
  <w:comment w:id="11" w:author="Shuyi Yang" w:date="2026-10-15T20:07:00Z" w:initials="SY">
    <w:p w14:paraId="128C116A" w14:textId="77777777" w:rsidR="00612EF4" w:rsidRDefault="00612EF4">
      <w:pPr>
        <w:pStyle w:val="CommentText"/>
      </w:pPr>
      <w:r>
        <w:rPr>
          <w:rStyle w:val="CommentReference"/>
        </w:rPr>
        <w:annotationRef/>
      </w:r>
      <w:r>
        <w:t xml:space="preserve">It is not correct fix. </w:t>
      </w:r>
    </w:p>
  </w:comment>
  <w:comment w:id="12" w:author="Shuyi Yang" w:date="2026-10-15T20:14:00Z" w:initials="SY">
    <w:p w14:paraId="2284CF20" w14:textId="77777777" w:rsidR="00612EF4" w:rsidRPr="00A32257" w:rsidRDefault="00612EF4">
      <w:pPr>
        <w:pStyle w:val="CommentText"/>
        <w:rPr>
          <w:rFonts w:eastAsia="SimSun" w:hint="eastAsia"/>
          <w:lang w:eastAsia="zh-CN"/>
        </w:rPr>
      </w:pPr>
      <w:r>
        <w:rPr>
          <w:rStyle w:val="CommentReference"/>
        </w:rPr>
        <w:annotationRef/>
      </w:r>
      <w:r>
        <w:t xml:space="preserve">I want to adjust my comment: there is a minor error in AI correction: no </w:t>
      </w:r>
      <w:r>
        <w:rPr>
          <w:rFonts w:ascii="SimSun" w:eastAsia="SimSun" w:hAnsi="SimSun" w:hint="eastAsia"/>
          <w:lang w:eastAsia="zh-CN"/>
        </w:rPr>
        <w:t>和</w:t>
      </w:r>
      <w:r>
        <w:rPr>
          <w:rFonts w:eastAsia="SimSun" w:hint="eastAsia"/>
          <w:lang w:eastAsia="zh-CN"/>
        </w:rPr>
        <w:t xml:space="preserve"> </w:t>
      </w:r>
      <w:r>
        <w:rPr>
          <w:rFonts w:eastAsia="SimSun"/>
          <w:lang w:eastAsia="zh-CN"/>
        </w:rPr>
        <w:t xml:space="preserve">to connect two verbs </w:t>
      </w:r>
      <w:r>
        <w:rPr>
          <w:rFonts w:eastAsia="SimSun" w:hint="eastAsia"/>
          <w:lang w:eastAsia="zh-CN"/>
        </w:rPr>
        <w:t>捡起</w:t>
      </w:r>
      <w:r>
        <w:rPr>
          <w:rFonts w:eastAsia="SimSun" w:hint="eastAsia"/>
          <w:lang w:eastAsia="zh-CN"/>
        </w:rPr>
        <w:t xml:space="preserve"> </w:t>
      </w:r>
      <w:r>
        <w:rPr>
          <w:rFonts w:eastAsia="SimSun"/>
          <w:lang w:eastAsia="zh-CN"/>
        </w:rPr>
        <w:t xml:space="preserve">and </w:t>
      </w:r>
      <w:r>
        <w:rPr>
          <w:rFonts w:eastAsia="SimSun" w:hint="eastAsia"/>
          <w:lang w:eastAsia="zh-CN"/>
        </w:rPr>
        <w:t>装好</w:t>
      </w:r>
      <w:r>
        <w:rPr>
          <w:rFonts w:eastAsia="SimSun" w:hint="eastAsia"/>
          <w:lang w:eastAsia="zh-CN"/>
        </w:rPr>
        <w:t>.</w:t>
      </w:r>
      <w:r>
        <w:rPr>
          <w:rFonts w:eastAsia="SimSun"/>
          <w:lang w:eastAsia="zh-CN"/>
        </w:rPr>
        <w:t xml:space="preserve"> The original sentence is correct, just disfluency false positive. </w:t>
      </w:r>
    </w:p>
  </w:comment>
  <w:comment w:id="13" w:author="Shuyi Yang" w:date="2026-10-15T20:17:00Z" w:initials="SY">
    <w:p w14:paraId="5C0ABA44" w14:textId="77777777" w:rsidR="00612EF4" w:rsidRDefault="00612EF4">
      <w:pPr>
        <w:pStyle w:val="CommentText"/>
      </w:pPr>
      <w:r>
        <w:rPr>
          <w:rStyle w:val="CommentReference"/>
        </w:rPr>
        <w:annotationRef/>
      </w:r>
      <w:r>
        <w:t>I want to adjust my comment: there is a minor inaccurate part in explanation: it is “</w:t>
      </w:r>
      <w:r>
        <w:rPr>
          <w:rFonts w:ascii="SimSun" w:eastAsia="SimSun" w:hAnsi="SimSun" w:hint="eastAsia"/>
          <w:lang w:eastAsia="zh-CN"/>
        </w:rPr>
        <w:t>把</w:t>
      </w:r>
      <w:r>
        <w:t>” not the natural way to express “lost, drop”, because “</w:t>
      </w:r>
      <w:r>
        <w:rPr>
          <w:rFonts w:ascii="SimSun" w:eastAsia="SimSun" w:hAnsi="SimSun" w:hint="eastAsia"/>
          <w:lang w:eastAsia="zh-CN"/>
        </w:rPr>
        <w:t>把</w:t>
      </w:r>
      <w:r>
        <w:t xml:space="preserve">” has a strong “disposal/exerting effect” meaning. It is like “intentionally drop something via an action”. </w:t>
      </w:r>
    </w:p>
  </w:comment>
  <w:comment w:id="14" w:author="Shuyi Yang" w:date="2026-10-15T20:19:00Z" w:initials="SY">
    <w:p w14:paraId="2298B306" w14:textId="77777777" w:rsidR="00612EF4" w:rsidRDefault="00612EF4">
      <w:pPr>
        <w:pStyle w:val="CommentText"/>
      </w:pPr>
      <w:r>
        <w:rPr>
          <w:rStyle w:val="CommentReference"/>
        </w:rPr>
        <w:annotationRef/>
      </w:r>
      <w:r>
        <w:t xml:space="preserve">Add: wrong/missing explanation. </w:t>
      </w:r>
    </w:p>
  </w:comment>
  <w:comment w:id="15" w:author="Shuyi Yang" w:date="2026-10-15T20:21:00Z" w:initials="SY">
    <w:p w14:paraId="5718AB5E" w14:textId="77777777" w:rsidR="00612EF4" w:rsidRDefault="00612EF4">
      <w:pPr>
        <w:pStyle w:val="CommentText"/>
      </w:pPr>
      <w:r>
        <w:rPr>
          <w:rStyle w:val="CommentReference"/>
        </w:rPr>
        <w:annotationRef/>
      </w:r>
      <w:r>
        <w:t xml:space="preserve">I want to adjust my comment: we want to preserve student’s original meaning/expression as much as possible. In this case, perhaps it is “overcorrection”. But the explanation is correct: AI acknowledged that this sentence is understandable, while a bit awkward/formal. </w:t>
      </w:r>
    </w:p>
  </w:comment>
  <w:comment w:id="16" w:author="Shuyi Yang" w:date="2026-10-15T20:25:00Z" w:initials="SY">
    <w:p w14:paraId="68732C35" w14:textId="77777777" w:rsidR="00612EF4" w:rsidRPr="000B562B" w:rsidRDefault="00612EF4">
      <w:pPr>
        <w:pStyle w:val="CommentText"/>
        <w:rPr>
          <w:rFonts w:eastAsia="SimSun" w:hint="eastAsia"/>
          <w:lang w:eastAsia="zh-CN"/>
        </w:rPr>
      </w:pPr>
      <w:r>
        <w:rPr>
          <w:rStyle w:val="CommentReference"/>
        </w:rPr>
        <w:annotationRef/>
      </w:r>
      <w:r>
        <w:t>I want to adjust my comment: the revision is correct, but missing explanation. It is just “a more natural way”. In fact, because “</w:t>
      </w:r>
      <w:r>
        <w:rPr>
          <w:rFonts w:ascii="SimSun" w:eastAsia="SimSun" w:hAnsi="SimSun" w:hint="eastAsia"/>
          <w:lang w:eastAsia="zh-CN"/>
        </w:rPr>
        <w:t>早得很</w:t>
      </w:r>
      <w:r>
        <w:rPr>
          <w:rFonts w:eastAsia="SimSun"/>
          <w:lang w:eastAsia="zh-CN"/>
        </w:rPr>
        <w:t>”, it should be “</w:t>
      </w:r>
      <w:r>
        <w:rPr>
          <w:rFonts w:eastAsia="SimSun" w:hint="eastAsia"/>
          <w:lang w:eastAsia="zh-CN"/>
        </w:rPr>
        <w:t>刚亮起来</w:t>
      </w:r>
      <w:r>
        <w:rPr>
          <w:rFonts w:eastAsia="SimSun"/>
          <w:lang w:eastAsia="zh-CN"/>
        </w:rPr>
        <w:t xml:space="preserve">”, emphasizing the “brightening” just happened. </w:t>
      </w:r>
      <w:r>
        <w:rPr>
          <w:rFonts w:eastAsia="SimSun" w:hint="eastAsia"/>
          <w:lang w:eastAsia="zh-CN"/>
        </w:rPr>
        <w:t>刚</w:t>
      </w:r>
      <w:r>
        <w:rPr>
          <w:rFonts w:eastAsia="SimSun" w:hint="eastAsia"/>
          <w:lang w:eastAsia="zh-CN"/>
        </w:rPr>
        <w:t xml:space="preserve"> </w:t>
      </w:r>
      <w:r>
        <w:rPr>
          <w:rFonts w:eastAsia="SimSun"/>
          <w:lang w:eastAsia="zh-CN"/>
        </w:rPr>
        <w:t>indicated “</w:t>
      </w:r>
      <w:r w:rsidRPr="000B562B">
        <w:rPr>
          <w:rFonts w:eastAsia="SimSun"/>
          <w:lang w:eastAsia="zh-CN"/>
        </w:rPr>
        <w:t>happened only a moment ago</w:t>
      </w:r>
      <w:r>
        <w:rPr>
          <w:rFonts w:eastAsia="SimSun"/>
          <w:lang w:eastAsia="zh-CN"/>
        </w:rPr>
        <w:t xml:space="preserve">”. </w:t>
      </w:r>
    </w:p>
  </w:comment>
  <w:comment w:id="17" w:author="Shuyi Yang" w:date="2026-10-15T20:28:00Z" w:initials="SY">
    <w:p w14:paraId="2573DF26" w14:textId="77777777" w:rsidR="00612EF4" w:rsidRDefault="00612EF4">
      <w:pPr>
        <w:pStyle w:val="CommentText"/>
      </w:pPr>
      <w:r>
        <w:rPr>
          <w:rStyle w:val="CommentReference"/>
        </w:rPr>
        <w:annotationRef/>
      </w:r>
      <w:r>
        <w:t>Add: Wrong/missing explanation</w:t>
      </w:r>
    </w:p>
  </w:comment>
  <w:comment w:id="18" w:author="Shuyi Yang" w:date="2026-10-15T20:31:00Z" w:initials="SY">
    <w:p w14:paraId="69446BE0" w14:textId="77777777" w:rsidR="00612EF4" w:rsidRPr="00C149C6" w:rsidRDefault="00612EF4">
      <w:pPr>
        <w:pStyle w:val="CommentText"/>
        <w:rPr>
          <w:rFonts w:eastAsia="SimSun" w:hint="eastAsia"/>
          <w:lang w:eastAsia="zh-CN"/>
        </w:rPr>
      </w:pPr>
      <w:r>
        <w:rPr>
          <w:rStyle w:val="CommentReference"/>
        </w:rPr>
        <w:annotationRef/>
      </w:r>
      <w:r>
        <w:t>I want to adjust my comment: the correction is correct, but the explanation is wrong: “</w:t>
      </w:r>
      <w:r>
        <w:rPr>
          <w:rFonts w:ascii="SimSun" w:eastAsia="SimSun" w:hAnsi="SimSun" w:hint="eastAsia"/>
          <w:lang w:eastAsia="zh-CN"/>
        </w:rPr>
        <w:t>在</w:t>
      </w:r>
      <w:r>
        <w:rPr>
          <w:rFonts w:eastAsia="SimSun"/>
          <w:lang w:eastAsia="zh-CN"/>
        </w:rPr>
        <w:t xml:space="preserve">” is used correctly, the error is not using verb </w:t>
      </w:r>
      <w:r>
        <w:rPr>
          <w:rFonts w:eastAsia="SimSun" w:hint="eastAsia"/>
          <w:lang w:eastAsia="zh-CN"/>
        </w:rPr>
        <w:t>着</w:t>
      </w:r>
      <w:r>
        <w:rPr>
          <w:rFonts w:eastAsia="SimSun" w:hint="eastAsia"/>
          <w:lang w:eastAsia="zh-CN"/>
        </w:rPr>
        <w:t xml:space="preserve"> </w:t>
      </w:r>
      <w:r>
        <w:rPr>
          <w:rFonts w:eastAsia="SimSun"/>
          <w:lang w:eastAsia="zh-CN"/>
        </w:rPr>
        <w:t xml:space="preserve">+ </w:t>
      </w:r>
      <w:r>
        <w:rPr>
          <w:rFonts w:eastAsia="SimSun" w:hint="eastAsia"/>
          <w:lang w:eastAsia="zh-CN"/>
        </w:rPr>
        <w:t>在</w:t>
      </w:r>
      <w:r>
        <w:rPr>
          <w:rFonts w:eastAsia="SimSun" w:hint="eastAsia"/>
          <w:lang w:eastAsia="zh-CN"/>
        </w:rPr>
        <w:t xml:space="preserve"> </w:t>
      </w:r>
      <w:r>
        <w:rPr>
          <w:rFonts w:eastAsia="SimSun"/>
          <w:lang w:eastAsia="zh-CN"/>
        </w:rPr>
        <w:t xml:space="preserve">Place, if there is </w:t>
      </w:r>
      <w:r>
        <w:rPr>
          <w:rFonts w:eastAsia="SimSun" w:hint="eastAsia"/>
          <w:lang w:eastAsia="zh-CN"/>
        </w:rPr>
        <w:t>着</w:t>
      </w:r>
      <w:r>
        <w:rPr>
          <w:rFonts w:eastAsia="SimSun" w:hint="eastAsia"/>
          <w:lang w:eastAsia="zh-CN"/>
        </w:rPr>
        <w:t xml:space="preserve"> </w:t>
      </w:r>
      <w:r>
        <w:rPr>
          <w:rFonts w:eastAsia="SimSun"/>
          <w:lang w:eastAsia="zh-CN"/>
        </w:rPr>
        <w:t xml:space="preserve">to emphasize the durative state, it should be </w:t>
      </w:r>
      <w:r>
        <w:rPr>
          <w:rFonts w:eastAsia="SimSun" w:hint="eastAsia"/>
          <w:lang w:eastAsia="zh-CN"/>
        </w:rPr>
        <w:t>在</w:t>
      </w:r>
      <w:r>
        <w:rPr>
          <w:rFonts w:eastAsia="SimSun" w:hint="eastAsia"/>
          <w:lang w:eastAsia="zh-CN"/>
        </w:rPr>
        <w:t xml:space="preserve"> Place</w:t>
      </w:r>
      <w:r>
        <w:rPr>
          <w:rFonts w:eastAsia="SimSun"/>
          <w:lang w:eastAsia="zh-CN"/>
        </w:rPr>
        <w:t xml:space="preserve"> verb </w:t>
      </w:r>
      <w:r>
        <w:rPr>
          <w:rFonts w:eastAsia="SimSun" w:hint="eastAsia"/>
          <w:lang w:eastAsia="zh-CN"/>
        </w:rPr>
        <w:t>着</w:t>
      </w:r>
      <w:r>
        <w:rPr>
          <w:rFonts w:eastAsia="SimSun" w:hint="eastAsia"/>
          <w:lang w:eastAsia="zh-CN"/>
        </w:rPr>
        <w:t>.</w:t>
      </w:r>
      <w:r>
        <w:rPr>
          <w:rFonts w:eastAsia="SimSun"/>
          <w:lang w:eastAsia="zh-CN"/>
        </w:rPr>
        <w:t xml:space="preserve"> </w:t>
      </w:r>
    </w:p>
  </w:comment>
  <w:comment w:id="19" w:author="Shuyi Yang" w:date="2026-10-15T20:33:00Z" w:initials="SY">
    <w:p w14:paraId="00EB5DA0" w14:textId="77777777" w:rsidR="00612EF4" w:rsidRDefault="00612EF4">
      <w:pPr>
        <w:pStyle w:val="CommentText"/>
      </w:pPr>
      <w:r>
        <w:rPr>
          <w:rStyle w:val="CommentReference"/>
        </w:rPr>
        <w:annotationRef/>
      </w:r>
      <w:r>
        <w:t>Add: wrong/missing explanation</w:t>
      </w:r>
    </w:p>
  </w:comment>
  <w:comment w:id="20" w:author="Shuyi Yang" w:date="2026-10-15T20:35:00Z" w:initials="SY">
    <w:p w14:paraId="60737028" w14:textId="77777777" w:rsidR="00612EF4" w:rsidRDefault="00612EF4">
      <w:pPr>
        <w:pStyle w:val="CommentText"/>
      </w:pPr>
      <w:r>
        <w:rPr>
          <w:rStyle w:val="CommentReference"/>
        </w:rPr>
        <w:annotationRef/>
      </w:r>
      <w:r>
        <w:t>Add: wrong/missing explanation (“clearer with "</w:t>
      </w:r>
      <w:r>
        <w:t>将</w:t>
      </w:r>
      <w:r>
        <w:t>" to indicate the action of placing” is very vague: the original sentence is “broken” between the action “</w:t>
      </w:r>
      <w:r>
        <w:rPr>
          <w:rFonts w:ascii="SimSun" w:eastAsia="SimSun" w:hAnsi="SimSun" w:hint="eastAsia"/>
          <w:lang w:eastAsia="zh-CN"/>
        </w:rPr>
        <w:t>爬下梯子</w:t>
      </w:r>
      <w:r>
        <w:t>”</w:t>
      </w:r>
      <w:r>
        <w:rPr>
          <w:rFonts w:ascii="SimSun" w:eastAsia="SimSun" w:hAnsi="SimSun"/>
          <w:lang w:eastAsia="zh-CN"/>
        </w:rPr>
        <w:t xml:space="preserve"> </w:t>
      </w:r>
      <w:r w:rsidRPr="00612EF4">
        <w:t>and the static background</w:t>
      </w:r>
      <w:r>
        <w:t xml:space="preserve"> “place + V. </w:t>
      </w:r>
      <w:r>
        <w:rPr>
          <w:rFonts w:ascii="SimSun" w:eastAsia="SimSun" w:hAnsi="SimSun" w:hint="eastAsia"/>
          <w:lang w:eastAsia="zh-CN"/>
        </w:rPr>
        <w:t>着</w:t>
      </w:r>
      <w:r>
        <w:rPr>
          <w:rFonts w:eastAsia="SimSun" w:hint="eastAsia"/>
          <w:lang w:eastAsia="zh-CN"/>
        </w:rPr>
        <w:t xml:space="preserve"> </w:t>
      </w:r>
      <w:r>
        <w:rPr>
          <w:rFonts w:eastAsia="SimSun"/>
          <w:lang w:eastAsia="zh-CN"/>
        </w:rPr>
        <w:t xml:space="preserve">+ Obj.”. there should be another action to connect to </w:t>
      </w:r>
      <w:r>
        <w:rPr>
          <w:rFonts w:eastAsia="SimSun" w:hint="eastAsia"/>
          <w:lang w:eastAsia="zh-CN"/>
        </w:rPr>
        <w:t>筐</w:t>
      </w:r>
      <w:r>
        <w:rPr>
          <w:rFonts w:eastAsia="SimSun" w:hint="eastAsia"/>
          <w:lang w:eastAsia="zh-CN"/>
        </w:rPr>
        <w:t>.</w:t>
      </w:r>
      <w:r>
        <w:rPr>
          <w:rFonts w:eastAsia="SimSun"/>
          <w:lang w:eastAsia="zh-CN"/>
        </w:rPr>
        <w:t>)</w:t>
      </w:r>
      <w:r w:rsidRPr="00612EF4">
        <w:t xml:space="preserve">  </w:t>
      </w:r>
    </w:p>
  </w:comment>
  <w:comment w:id="21" w:author="Shuyi Yang" w:date="2026-10-15T20:43:00Z" w:initials="SY">
    <w:p w14:paraId="47A28EBD" w14:textId="77777777" w:rsidR="00612EF4" w:rsidRPr="00612EF4" w:rsidRDefault="00612EF4">
      <w:pPr>
        <w:pStyle w:val="CommentText"/>
        <w:rPr>
          <w:rFonts w:eastAsia="SimSun" w:hint="eastAsia"/>
          <w:lang w:eastAsia="zh-CN"/>
        </w:rPr>
      </w:pPr>
      <w:r>
        <w:rPr>
          <w:rStyle w:val="CommentReference"/>
        </w:rPr>
        <w:annotationRef/>
      </w:r>
      <w:r>
        <w:t xml:space="preserve">I want to adjust my comment: although the AI correction is correct, it did not preserve student’s original expression. A better revision is to keep the </w:t>
      </w:r>
      <w:r>
        <w:rPr>
          <w:rFonts w:ascii="SimSun" w:eastAsia="SimSun" w:hAnsi="SimSun" w:hint="eastAsia"/>
          <w:lang w:eastAsia="zh-CN"/>
        </w:rPr>
        <w:t>把</w:t>
      </w:r>
      <w:r>
        <w:rPr>
          <w:rFonts w:eastAsia="SimSun" w:hint="eastAsia"/>
          <w:lang w:eastAsia="zh-CN"/>
        </w:rPr>
        <w:t xml:space="preserve"> </w:t>
      </w:r>
      <w:r>
        <w:rPr>
          <w:rFonts w:eastAsia="SimSun"/>
          <w:lang w:eastAsia="zh-CN"/>
        </w:rPr>
        <w:t xml:space="preserve">construction. The explanation is incomplete: the error is the wrong word order within </w:t>
      </w:r>
      <w:r>
        <w:rPr>
          <w:rFonts w:eastAsia="SimSun" w:hint="eastAsia"/>
          <w:lang w:eastAsia="zh-CN"/>
        </w:rPr>
        <w:t>把</w:t>
      </w:r>
      <w:r>
        <w:rPr>
          <w:rFonts w:eastAsia="SimSun" w:hint="eastAsia"/>
          <w:lang w:eastAsia="zh-CN"/>
        </w:rPr>
        <w:t xml:space="preserve"> </w:t>
      </w:r>
      <w:r>
        <w:rPr>
          <w:rFonts w:eastAsia="SimSun"/>
          <w:lang w:eastAsia="zh-CN"/>
        </w:rPr>
        <w:t xml:space="preserve">construction (the wrong placement of the verb), it should be </w:t>
      </w:r>
      <w:r>
        <w:rPr>
          <w:rFonts w:eastAsia="SimSun" w:hint="eastAsia"/>
          <w:lang w:eastAsia="zh-CN"/>
        </w:rPr>
        <w:t>把</w:t>
      </w:r>
      <w:r>
        <w:rPr>
          <w:rFonts w:eastAsia="SimSun" w:hint="eastAsia"/>
          <w:lang w:eastAsia="zh-CN"/>
        </w:rPr>
        <w:t xml:space="preserve"> </w:t>
      </w:r>
      <w:r>
        <w:rPr>
          <w:rFonts w:eastAsia="SimSun"/>
          <w:lang w:eastAsia="zh-CN"/>
        </w:rPr>
        <w:t xml:space="preserve">Obj. V. Resultative complement. </w:t>
      </w:r>
    </w:p>
  </w:comment>
  <w:comment w:id="22" w:author="Shuyi Yang" w:date="2026-10-15T20:46:00Z" w:initials="SY">
    <w:p w14:paraId="424AD6A8" w14:textId="77777777" w:rsidR="00612EF4" w:rsidRDefault="00612EF4">
      <w:pPr>
        <w:pStyle w:val="CommentText"/>
      </w:pPr>
      <w:r>
        <w:rPr>
          <w:rStyle w:val="CommentReference"/>
        </w:rPr>
        <w:annotationRef/>
      </w:r>
      <w:r>
        <w:t>Add: wrong/missing explanation</w:t>
      </w:r>
    </w:p>
  </w:comment>
  <w:comment w:id="23" w:author="Shuyi Yang" w:date="2026-10-15T20:53:00Z" w:initials="SY">
    <w:p w14:paraId="4C19B762" w14:textId="77777777" w:rsidR="00725DBD" w:rsidRPr="00725DBD" w:rsidRDefault="00725DBD">
      <w:pPr>
        <w:pStyle w:val="CommentText"/>
        <w:rPr>
          <w:rFonts w:eastAsia="SimSun" w:hint="eastAsia"/>
          <w:lang w:eastAsia="zh-CN"/>
        </w:rPr>
      </w:pPr>
      <w:r>
        <w:rPr>
          <w:rStyle w:val="CommentReference"/>
        </w:rPr>
        <w:annotationRef/>
      </w:r>
      <w:r>
        <w:t xml:space="preserve">It should be wrong/missing explanation: </w:t>
      </w:r>
      <w:r>
        <w:t>"</w:t>
      </w:r>
      <w:r>
        <w:t>停</w:t>
      </w:r>
      <w:r>
        <w:t>" typically doesn't require direction complements like "</w:t>
      </w:r>
      <w:r>
        <w:t>上</w:t>
      </w:r>
      <w:r>
        <w:t>" or "</w:t>
      </w:r>
      <w:r>
        <w:t>下</w:t>
      </w:r>
      <w:r>
        <w:t>"</w:t>
      </w:r>
      <w:r>
        <w:t xml:space="preserve"> here the original sentence does not put directional complements after </w:t>
      </w:r>
      <w:r>
        <w:rPr>
          <w:rFonts w:ascii="SimSun" w:eastAsia="SimSun" w:hAnsi="SimSun" w:hint="eastAsia"/>
          <w:lang w:eastAsia="zh-CN"/>
        </w:rPr>
        <w:t>停</w:t>
      </w:r>
      <w:r>
        <w:rPr>
          <w:rFonts w:eastAsia="SimSun" w:hint="eastAsia"/>
          <w:lang w:eastAsia="zh-CN"/>
        </w:rPr>
        <w:t>.</w:t>
      </w:r>
      <w:r>
        <w:rPr>
          <w:rFonts w:eastAsia="SimSun"/>
          <w:lang w:eastAsia="zh-CN"/>
        </w:rPr>
        <w:t xml:space="preserve"> The AI-provided correction “</w:t>
      </w:r>
      <w:r>
        <w:rPr>
          <w:rFonts w:eastAsia="SimSun" w:hint="eastAsia"/>
          <w:lang w:eastAsia="zh-CN"/>
        </w:rPr>
        <w:t>他停在树下</w:t>
      </w:r>
      <w:r>
        <w:rPr>
          <w:rFonts w:eastAsia="SimSun"/>
          <w:lang w:eastAsia="zh-CN"/>
        </w:rPr>
        <w:t>” itself is correct, although the original sentence is “</w:t>
      </w:r>
      <w:r>
        <w:rPr>
          <w:rFonts w:eastAsia="SimSun" w:hint="eastAsia"/>
          <w:lang w:eastAsia="zh-CN"/>
        </w:rPr>
        <w:t>他停在树下</w:t>
      </w:r>
      <w:r>
        <w:rPr>
          <w:rFonts w:eastAsia="SimSun"/>
          <w:lang w:eastAsia="zh-CN"/>
        </w:rPr>
        <w:t xml:space="preserve">”, just disfluency false positive. </w:t>
      </w:r>
    </w:p>
  </w:comment>
  <w:comment w:id="24" w:author="Shuyi Yang" w:date="2026-10-15T21:00:00Z" w:initials="SY">
    <w:p w14:paraId="119D07F7" w14:textId="77777777" w:rsidR="00725DBD" w:rsidRPr="00725DBD" w:rsidRDefault="00725DBD">
      <w:pPr>
        <w:pStyle w:val="CommentText"/>
        <w:rPr>
          <w:rFonts w:eastAsia="SimSun" w:hint="eastAsia"/>
          <w:lang w:eastAsia="zh-CN"/>
        </w:rPr>
      </w:pPr>
      <w:r>
        <w:rPr>
          <w:rStyle w:val="CommentReference"/>
        </w:rPr>
        <w:annotationRef/>
      </w:r>
      <w:r>
        <w:t>Add: vocabulary suggestions (</w:t>
      </w:r>
      <w:r>
        <w:rPr>
          <w:rFonts w:ascii="SimSun" w:eastAsia="SimSun" w:hAnsi="SimSun" w:hint="eastAsia"/>
          <w:lang w:eastAsia="zh-CN"/>
        </w:rPr>
        <w:t>没有注意到</w:t>
      </w:r>
      <w:r>
        <w:rPr>
          <w:rFonts w:eastAsia="SimSun" w:hint="eastAsia"/>
          <w:lang w:eastAsia="zh-CN"/>
        </w:rPr>
        <w:t xml:space="preserve"> </w:t>
      </w:r>
      <w:r>
        <w:rPr>
          <w:rFonts w:eastAsia="SimSun"/>
          <w:lang w:eastAsia="zh-CN"/>
        </w:rPr>
        <w:t xml:space="preserve">is a good suggestion, more appropriate than </w:t>
      </w:r>
      <w:r>
        <w:rPr>
          <w:rFonts w:eastAsia="SimSun" w:hint="eastAsia"/>
          <w:lang w:eastAsia="zh-CN"/>
        </w:rPr>
        <w:t>看不到</w:t>
      </w:r>
      <w:r>
        <w:rPr>
          <w:rFonts w:eastAsia="SimSun" w:hint="eastAsia"/>
          <w:lang w:eastAsia="zh-CN"/>
        </w:rPr>
        <w:t>,</w:t>
      </w:r>
      <w:r>
        <w:rPr>
          <w:rFonts w:eastAsia="SimSun"/>
          <w:lang w:eastAsia="zh-CN"/>
        </w:rPr>
        <w:t xml:space="preserve"> although </w:t>
      </w:r>
      <w:r>
        <w:rPr>
          <w:rFonts w:eastAsia="SimSun" w:hint="eastAsia"/>
          <w:lang w:eastAsia="zh-CN"/>
        </w:rPr>
        <w:t>看不到</w:t>
      </w:r>
      <w:r>
        <w:rPr>
          <w:rFonts w:eastAsia="SimSun" w:hint="eastAsia"/>
          <w:lang w:eastAsia="zh-CN"/>
        </w:rPr>
        <w:t xml:space="preserve"> </w:t>
      </w:r>
      <w:r>
        <w:rPr>
          <w:rFonts w:eastAsia="SimSun"/>
          <w:lang w:eastAsia="zh-CN"/>
        </w:rPr>
        <w:t>is correct)</w:t>
      </w:r>
    </w:p>
  </w:comment>
  <w:comment w:id="25" w:author="Shuyi Yang" w:date="2026-10-15T21:09:00Z" w:initials="SY">
    <w:p w14:paraId="50474EA5" w14:textId="77777777" w:rsidR="00BC76A8" w:rsidRDefault="00BC76A8">
      <w:pPr>
        <w:pStyle w:val="CommentText"/>
      </w:pPr>
      <w:r>
        <w:rPr>
          <w:rStyle w:val="CommentReference"/>
        </w:rPr>
        <w:annotationRef/>
      </w:r>
      <w:r>
        <w:t xml:space="preserve">It is not technically “false positive”, the original sentence is incorrect and the correction of “reference” indeed enhances clarity (coherence). It should be “wrong/missing explanation”, or also “wrong location of error”? </w:t>
      </w:r>
    </w:p>
  </w:comment>
  <w:comment w:id="26" w:author="Shuyi Yang" w:date="2026-10-15T21:16:00Z" w:initials="SY">
    <w:p w14:paraId="5AA0E775" w14:textId="77777777" w:rsidR="00617C70" w:rsidRDefault="00617C70">
      <w:pPr>
        <w:pStyle w:val="CommentText"/>
      </w:pPr>
      <w:r>
        <w:rPr>
          <w:rStyle w:val="CommentReference"/>
        </w:rPr>
        <w:annotationRef/>
      </w:r>
      <w:r>
        <w:t xml:space="preserve">I want to adjust my comment: although AI’s correction is correct, it altered the meaning. </w:t>
      </w:r>
      <w:r>
        <w:t xml:space="preserve">The original meaning: found one basket of pears missing vs. AI’s correction: found the basket is empty, without even one pear. They are different. </w:t>
      </w:r>
    </w:p>
  </w:comment>
  <w:comment w:id="27" w:author="Shuyi Yang" w:date="2026-10-15T21:15:00Z" w:initials="SY">
    <w:p w14:paraId="69DC5356" w14:textId="77777777" w:rsidR="00617C70" w:rsidRDefault="00617C70">
      <w:pPr>
        <w:pStyle w:val="CommentText"/>
      </w:pPr>
      <w:r>
        <w:rPr>
          <w:rStyle w:val="CommentReference"/>
        </w:rPr>
        <w:annotationRef/>
      </w:r>
      <w:r>
        <w:t xml:space="preserve">My simpler revision is closer to student’s original meaning. So here is a bit overcorrection (alter the meaning). </w:t>
      </w:r>
    </w:p>
  </w:comment>
  <w:comment w:id="28" w:author="Shuyi Yang" w:date="2026-10-15T21:20:00Z" w:initials="SY">
    <w:p w14:paraId="4475F04B" w14:textId="77777777" w:rsidR="00617C70" w:rsidRPr="00617C70" w:rsidRDefault="00617C70">
      <w:pPr>
        <w:pStyle w:val="CommentText"/>
        <w:rPr>
          <w:rFonts w:eastAsia="SimSun" w:hint="eastAsia"/>
          <w:lang w:eastAsia="zh-CN"/>
        </w:rPr>
      </w:pPr>
      <w:r>
        <w:rPr>
          <w:rStyle w:val="CommentReference"/>
        </w:rPr>
        <w:annotationRef/>
      </w:r>
      <w:r>
        <w:t xml:space="preserve">I want to adjust my comment: the explanation is missing and vague: adding “” because it is necessary in the structure “”. </w:t>
      </w:r>
      <w:r>
        <w:rPr>
          <w:rFonts w:ascii="SimSun" w:eastAsia="SimSun" w:hAnsi="SimSun" w:hint="eastAsia"/>
          <w:lang w:eastAsia="zh-CN"/>
        </w:rPr>
        <w:t>本树</w:t>
      </w:r>
      <w:r>
        <w:rPr>
          <w:rFonts w:eastAsia="SimSun"/>
          <w:lang w:eastAsia="zh-CN"/>
        </w:rPr>
        <w:t xml:space="preserve"> is acceptable, since the whole story is from a pear’s perspective, so </w:t>
      </w:r>
      <w:r>
        <w:rPr>
          <w:rFonts w:eastAsia="SimSun" w:hint="eastAsia"/>
          <w:lang w:eastAsia="zh-CN"/>
        </w:rPr>
        <w:t>本树</w:t>
      </w:r>
      <w:r>
        <w:rPr>
          <w:rFonts w:eastAsia="SimSun" w:hint="eastAsia"/>
          <w:lang w:eastAsia="zh-CN"/>
        </w:rPr>
        <w:t xml:space="preserve"> </w:t>
      </w:r>
      <w:r>
        <w:rPr>
          <w:rFonts w:eastAsia="SimSun"/>
          <w:lang w:eastAsia="zh-CN"/>
        </w:rPr>
        <w:t xml:space="preserve">refers to the pear’s own tree. It is vivid. </w:t>
      </w:r>
    </w:p>
  </w:comment>
  <w:comment w:id="29" w:author="Shuyi Yang" w:date="2026-10-15T21:22:00Z" w:initials="SY">
    <w:p w14:paraId="7B905638" w14:textId="77777777" w:rsidR="00617C70" w:rsidRDefault="00617C70">
      <w:pPr>
        <w:pStyle w:val="CommentText"/>
      </w:pPr>
      <w:r>
        <w:rPr>
          <w:rStyle w:val="CommentReference"/>
        </w:rPr>
        <w:annotationRef/>
      </w:r>
      <w:r>
        <w:t xml:space="preserve">Add: wrong or missing explanation, unneeded correction </w:t>
      </w:r>
    </w:p>
  </w:comment>
  <w:comment w:id="30" w:author="Shuyi Yang" w:date="2026-10-15T21:25:00Z" w:initials="SY">
    <w:p w14:paraId="6B488E8A" w14:textId="77777777" w:rsidR="00800292" w:rsidRPr="00800292" w:rsidRDefault="00800292">
      <w:pPr>
        <w:pStyle w:val="CommentText"/>
        <w:rPr>
          <w:rFonts w:eastAsia="SimSun" w:hint="eastAsia"/>
          <w:lang w:eastAsia="zh-CN"/>
        </w:rPr>
      </w:pPr>
      <w:r>
        <w:rPr>
          <w:rStyle w:val="CommentReference"/>
        </w:rPr>
        <w:annotationRef/>
      </w:r>
      <w:r>
        <w:t xml:space="preserve">Add: wrong or missing explanation (it is not about the SVO word order, it is about the structure of </w:t>
      </w:r>
      <w:r>
        <w:rPr>
          <w:rFonts w:ascii="SimSun" w:eastAsia="SimSun" w:hAnsi="SimSun" w:hint="eastAsia"/>
          <w:lang w:eastAsia="zh-CN"/>
        </w:rPr>
        <w:t>使用权</w:t>
      </w:r>
      <w:r>
        <w:rPr>
          <w:rFonts w:eastAsia="SimSun" w:hint="eastAsia"/>
          <w:lang w:eastAsia="zh-CN"/>
        </w:rPr>
        <w:t>,</w:t>
      </w:r>
      <w:r>
        <w:rPr>
          <w:rFonts w:eastAsia="SimSun"/>
          <w:lang w:eastAsia="zh-CN"/>
        </w:rPr>
        <w:t xml:space="preserve"> it should be Subj. </w:t>
      </w:r>
      <w:r>
        <w:rPr>
          <w:rFonts w:eastAsia="SimSun" w:hint="eastAsia"/>
          <w:lang w:eastAsia="zh-CN"/>
        </w:rPr>
        <w:t>有</w:t>
      </w:r>
      <w:r>
        <w:rPr>
          <w:rFonts w:eastAsia="SimSun" w:hint="eastAsia"/>
          <w:lang w:eastAsia="zh-CN"/>
        </w:rPr>
        <w:t xml:space="preserve"> </w:t>
      </w:r>
      <w:r>
        <w:rPr>
          <w:rFonts w:eastAsia="SimSun"/>
          <w:lang w:eastAsia="zh-CN"/>
        </w:rPr>
        <w:t>something</w:t>
      </w:r>
      <w:r>
        <w:rPr>
          <w:rFonts w:eastAsia="SimSun" w:hint="eastAsia"/>
          <w:lang w:eastAsia="zh-CN"/>
        </w:rPr>
        <w:t>的使用权</w:t>
      </w:r>
      <w:r>
        <w:rPr>
          <w:rFonts w:eastAsia="SimSun" w:hint="eastAsia"/>
          <w:lang w:eastAsia="zh-CN"/>
        </w:rPr>
        <w:t>)</w:t>
      </w:r>
    </w:p>
  </w:comment>
  <w:comment w:id="31" w:author="Shuyi Yang" w:date="2026-10-15T21:27:00Z" w:initials="SY">
    <w:p w14:paraId="5991290F" w14:textId="77777777" w:rsidR="00800292" w:rsidRPr="00800292" w:rsidRDefault="00800292">
      <w:pPr>
        <w:pStyle w:val="CommentText"/>
        <w:rPr>
          <w:rFonts w:eastAsia="SimSun" w:hint="eastAsia"/>
          <w:lang w:eastAsia="zh-CN"/>
        </w:rPr>
      </w:pPr>
      <w:r>
        <w:rPr>
          <w:rStyle w:val="CommentReference"/>
        </w:rPr>
        <w:annotationRef/>
      </w:r>
      <w:r>
        <w:t xml:space="preserve">Perhaps add: incorrect correction? </w:t>
      </w:r>
      <w:r>
        <w:rPr>
          <w:rFonts w:ascii="SimSun" w:eastAsia="SimSun" w:hAnsi="SimSun" w:hint="eastAsia"/>
          <w:lang w:eastAsia="zh-CN"/>
        </w:rPr>
        <w:t>饿叫</w:t>
      </w:r>
      <w:r>
        <w:rPr>
          <w:rFonts w:eastAsia="SimSun" w:hint="eastAsia"/>
          <w:lang w:eastAsia="zh-CN"/>
        </w:rPr>
        <w:t xml:space="preserve"> </w:t>
      </w:r>
      <w:r>
        <w:rPr>
          <w:rFonts w:eastAsia="SimSun"/>
          <w:lang w:eastAsia="zh-CN"/>
        </w:rPr>
        <w:t xml:space="preserve">is wrong. </w:t>
      </w:r>
    </w:p>
  </w:comment>
  <w:comment w:id="32" w:author="Shuyi Yang" w:date="2026-10-15T21:30:00Z" w:initials="SY">
    <w:p w14:paraId="30E11811" w14:textId="77777777" w:rsidR="00800292" w:rsidRPr="00800292" w:rsidRDefault="00800292">
      <w:pPr>
        <w:pStyle w:val="CommentText"/>
        <w:rPr>
          <w:rFonts w:eastAsia="SimSun" w:hint="eastAsia"/>
          <w:lang w:eastAsia="zh-CN"/>
        </w:rPr>
      </w:pPr>
      <w:r>
        <w:rPr>
          <w:rStyle w:val="CommentReference"/>
        </w:rPr>
        <w:annotationRef/>
      </w:r>
      <w:r>
        <w:t xml:space="preserve">I want to adjust my comment: the explanation is wrong: the error is missing </w:t>
      </w:r>
      <w:r>
        <w:rPr>
          <w:rFonts w:ascii="SimSun" w:eastAsia="SimSun" w:hAnsi="SimSun" w:hint="eastAsia"/>
          <w:lang w:eastAsia="zh-CN"/>
        </w:rPr>
        <w:t>了</w:t>
      </w:r>
      <w:r>
        <w:rPr>
          <w:rFonts w:eastAsia="SimSun" w:hint="eastAsia"/>
          <w:lang w:eastAsia="zh-CN"/>
        </w:rPr>
        <w:t>,</w:t>
      </w:r>
      <w:r>
        <w:rPr>
          <w:rFonts w:eastAsia="SimSun"/>
          <w:lang w:eastAsia="zh-CN"/>
        </w:rPr>
        <w:t xml:space="preserve"> not “Time</w:t>
      </w:r>
      <w:r>
        <w:rPr>
          <w:rFonts w:eastAsia="SimSun" w:hint="eastAsia"/>
          <w:lang w:eastAsia="zh-CN"/>
        </w:rPr>
        <w:t>后</w:t>
      </w:r>
      <w:r>
        <w:rPr>
          <w:rFonts w:eastAsia="SimSun" w:hint="eastAsia"/>
          <w:lang w:eastAsia="zh-CN"/>
        </w:rPr>
        <w:t xml:space="preserve"> </w:t>
      </w:r>
      <w:r>
        <w:rPr>
          <w:rFonts w:eastAsia="SimSun"/>
          <w:lang w:eastAsia="zh-CN"/>
        </w:rPr>
        <w:t xml:space="preserve">V” structure. </w:t>
      </w:r>
      <w:r>
        <w:rPr>
          <w:rFonts w:eastAsia="SimSun" w:hint="eastAsia"/>
          <w:lang w:eastAsia="zh-CN"/>
        </w:rPr>
        <w:t>了</w:t>
      </w:r>
      <w:r>
        <w:rPr>
          <w:rFonts w:eastAsia="SimSun" w:hint="eastAsia"/>
          <w:lang w:eastAsia="zh-CN"/>
        </w:rPr>
        <w:t xml:space="preserve"> </w:t>
      </w:r>
      <w:r>
        <w:rPr>
          <w:rFonts w:eastAsia="SimSun"/>
          <w:lang w:eastAsia="zh-CN"/>
        </w:rPr>
        <w:t xml:space="preserve">means completion.  </w:t>
      </w:r>
    </w:p>
  </w:comment>
  <w:comment w:id="33" w:author="Shuyi Yang" w:date="2026-10-15T21:31:00Z" w:initials="SY">
    <w:p w14:paraId="46650211" w14:textId="77777777" w:rsidR="00800292" w:rsidRDefault="00800292">
      <w:pPr>
        <w:pStyle w:val="CommentText"/>
      </w:pPr>
      <w:r>
        <w:rPr>
          <w:rStyle w:val="CommentReference"/>
        </w:rPr>
        <w:annotationRef/>
      </w:r>
      <w:r>
        <w:t>Correct fix with wrong or missing explanation</w:t>
      </w:r>
    </w:p>
  </w:comment>
  <w:comment w:id="34" w:author="Shuyi Yang" w:date="2026-10-15T21:33:00Z" w:initials="SY">
    <w:p w14:paraId="2C0D215D" w14:textId="77777777" w:rsidR="00800292" w:rsidRPr="00800292" w:rsidRDefault="00800292">
      <w:pPr>
        <w:pStyle w:val="CommentText"/>
        <w:rPr>
          <w:rFonts w:eastAsia="SimSun" w:hint="eastAsia"/>
          <w:lang w:eastAsia="zh-CN"/>
        </w:rPr>
      </w:pPr>
      <w:r>
        <w:rPr>
          <w:rStyle w:val="CommentReference"/>
        </w:rPr>
        <w:annotationRef/>
      </w:r>
      <w:r>
        <w:t xml:space="preserve">Add: missed error (wrong character: </w:t>
      </w:r>
      <w:r>
        <w:rPr>
          <w:rFonts w:ascii="SimSun" w:eastAsia="SimSun" w:hAnsi="SimSun" w:hint="eastAsia"/>
          <w:lang w:eastAsia="zh-CN"/>
        </w:rPr>
        <w:t>不短</w:t>
      </w:r>
      <w:r>
        <w:rPr>
          <w:rFonts w:eastAsia="SimSun" w:hint="eastAsia"/>
          <w:lang w:eastAsia="zh-CN"/>
        </w:rPr>
        <w:t xml:space="preserve"> </w:t>
      </w:r>
      <w:r>
        <w:rPr>
          <w:rFonts w:eastAsia="SimSun"/>
          <w:lang w:eastAsia="zh-CN"/>
        </w:rPr>
        <w:t xml:space="preserve">it should be </w:t>
      </w:r>
      <w:r>
        <w:rPr>
          <w:rFonts w:eastAsia="SimSun" w:hint="eastAsia"/>
          <w:lang w:eastAsia="zh-CN"/>
        </w:rPr>
        <w:t>不断</w:t>
      </w:r>
      <w:r>
        <w:rPr>
          <w:rFonts w:eastAsia="SimSun" w:hint="eastAsia"/>
          <w:lang w:eastAsia="zh-CN"/>
        </w:rPr>
        <w:t>)</w:t>
      </w:r>
      <w:r>
        <w:rPr>
          <w:rFonts w:eastAsia="SimSun"/>
          <w:lang w:eastAsia="zh-CN"/>
        </w:rPr>
        <w:t xml:space="preserve">. Also </w:t>
      </w:r>
      <w:r>
        <w:t>here is a bit ove</w:t>
      </w:r>
      <w:r>
        <w:t xml:space="preserve">rcorrection (alter the meaning): the original </w:t>
      </w:r>
      <w:r>
        <w:rPr>
          <w:rFonts w:ascii="SimSun" w:eastAsia="SimSun" w:hAnsi="SimSun" w:hint="eastAsia"/>
          <w:lang w:eastAsia="zh-CN"/>
        </w:rPr>
        <w:t>不断采取</w:t>
      </w:r>
      <w:proofErr w:type="gramStart"/>
      <w:r>
        <w:rPr>
          <w:rFonts w:ascii="SimSun" w:eastAsia="SimSun" w:hAnsi="SimSun" w:hint="eastAsia"/>
          <w:lang w:eastAsia="zh-CN"/>
        </w:rPr>
        <w:t>……</w:t>
      </w:r>
      <w:proofErr w:type="gramEnd"/>
      <w:r>
        <w:t xml:space="preserve"> (</w:t>
      </w:r>
      <w:proofErr w:type="gramStart"/>
      <w:r>
        <w:t>correct</w:t>
      </w:r>
      <w:proofErr w:type="gramEnd"/>
      <w:r>
        <w:t xml:space="preserve">) vs. the correction </w:t>
      </w:r>
      <w:r>
        <w:rPr>
          <w:rFonts w:ascii="SimSun" w:eastAsia="SimSun" w:hAnsi="SimSun" w:hint="eastAsia"/>
          <w:lang w:eastAsia="zh-CN"/>
        </w:rPr>
        <w:t>采取</w:t>
      </w:r>
      <w:r>
        <w:rPr>
          <w:rFonts w:eastAsia="SimSun" w:hint="eastAsia"/>
          <w:lang w:eastAsia="zh-CN"/>
        </w:rPr>
        <w:t>了……</w:t>
      </w:r>
      <w:r>
        <w:rPr>
          <w:rFonts w:eastAsia="SimSun" w:hint="eastAsia"/>
          <w:lang w:eastAsia="zh-CN"/>
        </w:rPr>
        <w:t xml:space="preserve"> </w:t>
      </w:r>
      <w:r>
        <w:rPr>
          <w:rFonts w:eastAsia="SimSun"/>
          <w:lang w:eastAsia="zh-CN"/>
        </w:rPr>
        <w:t>(</w:t>
      </w:r>
      <w:proofErr w:type="gramStart"/>
      <w:r>
        <w:rPr>
          <w:rFonts w:eastAsia="SimSun"/>
          <w:lang w:eastAsia="zh-CN"/>
        </w:rPr>
        <w:t>correction</w:t>
      </w:r>
      <w:proofErr w:type="gramEnd"/>
      <w:r>
        <w:rPr>
          <w:rFonts w:eastAsia="SimSun"/>
          <w:lang w:eastAsia="zh-CN"/>
        </w:rPr>
        <w:t xml:space="preserve">), but they are different. </w:t>
      </w:r>
    </w:p>
  </w:comment>
  <w:comment w:id="35" w:author="Shuyi Yang" w:date="2026-10-15T21:37:00Z" w:initials="SY">
    <w:p w14:paraId="0EC5C8CD" w14:textId="77777777" w:rsidR="00E475C5" w:rsidRDefault="00E475C5">
      <w:pPr>
        <w:pStyle w:val="CommentText"/>
      </w:pPr>
      <w:r>
        <w:rPr>
          <w:rStyle w:val="CommentReference"/>
        </w:rPr>
        <w:annotationRef/>
      </w:r>
      <w:r>
        <w:t xml:space="preserve">Another error: wrong character </w:t>
      </w:r>
      <w:r>
        <w:rPr>
          <w:rFonts w:ascii="SimSun" w:eastAsia="SimSun" w:hAnsi="SimSun" w:hint="eastAsia"/>
          <w:lang w:eastAsia="zh-CN"/>
        </w:rPr>
        <w:t>精疲力尽</w:t>
      </w:r>
    </w:p>
  </w:comment>
  <w:comment w:id="36" w:author="Shuyi Yang" w:date="2026-10-15T21:38:00Z" w:initials="SY">
    <w:p w14:paraId="54B5160C" w14:textId="77777777" w:rsidR="00E475C5" w:rsidRDefault="00E475C5">
      <w:pPr>
        <w:pStyle w:val="CommentText"/>
      </w:pPr>
      <w:r>
        <w:rPr>
          <w:rStyle w:val="CommentReference"/>
        </w:rPr>
        <w:annotationRef/>
      </w:r>
      <w:r>
        <w:t>Add: missed error</w:t>
      </w:r>
    </w:p>
  </w:comment>
  <w:comment w:id="37" w:author="Shuyi Yang" w:date="2026-10-15T21:40:00Z" w:initials="SY">
    <w:p w14:paraId="421B9F54" w14:textId="77777777" w:rsidR="00E475C5" w:rsidRPr="00E475C5" w:rsidRDefault="00E475C5">
      <w:pPr>
        <w:pStyle w:val="CommentText"/>
        <w:rPr>
          <w:rFonts w:eastAsia="SimSun" w:hint="eastAsia"/>
          <w:lang w:eastAsia="zh-CN"/>
        </w:rPr>
      </w:pPr>
      <w:r>
        <w:rPr>
          <w:rStyle w:val="CommentReference"/>
        </w:rPr>
        <w:annotationRef/>
      </w:r>
      <w:r>
        <w:t>Add: wrong or missing explanation. “</w:t>
      </w:r>
      <w:proofErr w:type="gramStart"/>
      <w:r>
        <w:t>adds</w:t>
      </w:r>
      <w:proofErr w:type="gramEnd"/>
      <w:r>
        <w:t xml:space="preserve"> a contrast to show the difference between the personal opinion and the objective fact</w:t>
      </w:r>
      <w:r>
        <w:t>” is irrelevant and not about the error, which is the wrong structure of “</w:t>
      </w:r>
      <w:r>
        <w:rPr>
          <w:rFonts w:ascii="SimSun" w:eastAsia="SimSun" w:hAnsi="SimSun" w:hint="eastAsia"/>
          <w:lang w:eastAsia="zh-CN"/>
        </w:rPr>
        <w:t>所有权</w:t>
      </w:r>
      <w:r>
        <w:rPr>
          <w:rFonts w:eastAsia="SimSun"/>
          <w:lang w:eastAsia="zh-CN"/>
        </w:rPr>
        <w:t xml:space="preserve">”. </w:t>
      </w:r>
    </w:p>
  </w:comment>
  <w:comment w:id="38" w:author="Shuyi Yang" w:date="2026-10-15T21:41:00Z" w:initials="SY">
    <w:p w14:paraId="38BC329B" w14:textId="77777777" w:rsidR="00E475C5" w:rsidRPr="00E475C5" w:rsidRDefault="00E475C5">
      <w:pPr>
        <w:pStyle w:val="CommentText"/>
        <w:rPr>
          <w:rFonts w:eastAsia="SimSun" w:hint="eastAsia"/>
          <w:lang w:eastAsia="zh-CN"/>
        </w:rPr>
      </w:pPr>
      <w:r>
        <w:rPr>
          <w:rStyle w:val="CommentReference"/>
        </w:rPr>
        <w:annotationRef/>
      </w:r>
      <w:r>
        <w:t xml:space="preserve">Add: wrong or missing explanation: one error is about adverb with </w:t>
      </w:r>
      <w:r>
        <w:rPr>
          <w:rFonts w:ascii="SimSun" w:eastAsia="SimSun" w:hAnsi="SimSun" w:hint="eastAsia"/>
          <w:lang w:eastAsia="zh-CN"/>
        </w:rPr>
        <w:t>地</w:t>
      </w:r>
      <w:r>
        <w:rPr>
          <w:rFonts w:eastAsia="SimSun" w:hint="eastAsia"/>
          <w:lang w:eastAsia="zh-CN"/>
        </w:rPr>
        <w:t xml:space="preserve"> </w:t>
      </w:r>
      <w:r>
        <w:rPr>
          <w:rFonts w:eastAsia="SimSun"/>
          <w:lang w:eastAsia="zh-CN"/>
        </w:rPr>
        <w:t>must be bi- or multi-syllabic, not monosyllabic. Another error is about V</w:t>
      </w:r>
      <w:r>
        <w:rPr>
          <w:rFonts w:eastAsia="SimSun" w:hint="eastAsia"/>
          <w:lang w:eastAsia="zh-CN"/>
        </w:rPr>
        <w:t>来</w:t>
      </w:r>
      <w:r>
        <w:rPr>
          <w:rFonts w:eastAsia="SimSun"/>
          <w:lang w:eastAsia="zh-CN"/>
        </w:rPr>
        <w:t>V</w:t>
      </w:r>
      <w:r>
        <w:rPr>
          <w:rFonts w:eastAsia="SimSun" w:hint="eastAsia"/>
          <w:lang w:eastAsia="zh-CN"/>
        </w:rPr>
        <w:t>去</w:t>
      </w:r>
      <w:r>
        <w:rPr>
          <w:rFonts w:eastAsia="SimSun" w:hint="eastAsia"/>
          <w:lang w:eastAsia="zh-CN"/>
        </w:rPr>
        <w:t xml:space="preserve"> </w:t>
      </w:r>
      <w:r>
        <w:rPr>
          <w:rFonts w:eastAsia="SimSun"/>
          <w:lang w:eastAsia="zh-CN"/>
        </w:rPr>
        <w:t xml:space="preserve">cannot be directly followed by Obj. </w:t>
      </w:r>
    </w:p>
  </w:comment>
  <w:comment w:id="39" w:author="Shuyi Yang" w:date="2026-10-15T21:43:00Z" w:initials="SY">
    <w:p w14:paraId="26EE3D07" w14:textId="77777777" w:rsidR="00E475C5" w:rsidRPr="00E475C5" w:rsidRDefault="00E475C5">
      <w:pPr>
        <w:pStyle w:val="CommentText"/>
        <w:rPr>
          <w:rFonts w:eastAsia="SimSun" w:hint="eastAsia"/>
          <w:lang w:eastAsia="zh-CN"/>
        </w:rPr>
      </w:pPr>
      <w:r>
        <w:rPr>
          <w:rStyle w:val="CommentReference"/>
        </w:rPr>
        <w:annotationRef/>
      </w:r>
      <w:r>
        <w:t xml:space="preserve">I want to adjust my comment: the error is also about the collocation. </w:t>
      </w:r>
      <w:r>
        <w:rPr>
          <w:rFonts w:ascii="SimSun" w:eastAsia="SimSun" w:hAnsi="SimSun" w:hint="eastAsia"/>
          <w:lang w:eastAsia="zh-CN"/>
        </w:rPr>
        <w:t>制定</w:t>
      </w:r>
      <w:r>
        <w:rPr>
          <w:rFonts w:eastAsia="SimSun" w:hint="eastAsia"/>
          <w:lang w:eastAsia="zh-CN"/>
        </w:rPr>
        <w:t xml:space="preserve"> </w:t>
      </w:r>
      <w:r>
        <w:rPr>
          <w:rFonts w:eastAsia="SimSun"/>
          <w:lang w:eastAsia="zh-CN"/>
        </w:rPr>
        <w:t xml:space="preserve">co-occurs with </w:t>
      </w:r>
      <w:r>
        <w:rPr>
          <w:rFonts w:eastAsia="SimSun" w:hint="eastAsia"/>
          <w:lang w:eastAsia="zh-CN"/>
        </w:rPr>
        <w:t>规则</w:t>
      </w:r>
      <w:r>
        <w:rPr>
          <w:rFonts w:eastAsia="SimSun" w:hint="eastAsia"/>
          <w:lang w:eastAsia="zh-CN"/>
        </w:rPr>
        <w:t>,</w:t>
      </w:r>
      <w:r>
        <w:rPr>
          <w:rFonts w:eastAsia="SimSun"/>
          <w:lang w:eastAsia="zh-CN"/>
        </w:rPr>
        <w:t xml:space="preserve"> </w:t>
      </w:r>
      <w:r>
        <w:rPr>
          <w:rFonts w:eastAsia="SimSun" w:hint="eastAsia"/>
          <w:lang w:eastAsia="zh-CN"/>
        </w:rPr>
        <w:t>确立</w:t>
      </w:r>
      <w:r>
        <w:rPr>
          <w:rFonts w:eastAsia="SimSun" w:hint="eastAsia"/>
          <w:lang w:eastAsia="zh-CN"/>
        </w:rPr>
        <w:t xml:space="preserve"> </w:t>
      </w:r>
      <w:r>
        <w:rPr>
          <w:rFonts w:eastAsia="SimSun"/>
          <w:lang w:eastAsia="zh-CN"/>
        </w:rPr>
        <w:t xml:space="preserve">co-occurs with </w:t>
      </w:r>
      <w:r>
        <w:rPr>
          <w:rFonts w:eastAsia="SimSun" w:hint="eastAsia"/>
          <w:lang w:eastAsia="zh-CN"/>
        </w:rPr>
        <w:t>法律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0C89309" w15:done="0"/>
  <w15:commentEx w15:paraId="69BD899F" w15:done="0"/>
  <w15:commentEx w15:paraId="2755924C" w15:done="0"/>
  <w15:commentEx w15:paraId="06C6318B" w15:done="0"/>
  <w15:commentEx w15:paraId="7C674E60" w15:done="0"/>
  <w15:commentEx w15:paraId="2236B183" w15:done="0"/>
  <w15:commentEx w15:paraId="2744B327" w15:done="0"/>
  <w15:commentEx w15:paraId="11999A5D" w15:done="0"/>
  <w15:commentEx w15:paraId="4CC3A84B" w15:done="0"/>
  <w15:commentEx w15:paraId="091C1C2B" w15:done="0"/>
  <w15:commentEx w15:paraId="167145B6" w15:done="0"/>
  <w15:commentEx w15:paraId="128C116A" w15:done="0"/>
  <w15:commentEx w15:paraId="2284CF20" w15:done="0"/>
  <w15:commentEx w15:paraId="5C0ABA44" w15:done="0"/>
  <w15:commentEx w15:paraId="2298B306" w15:done="0"/>
  <w15:commentEx w15:paraId="5718AB5E" w15:done="0"/>
  <w15:commentEx w15:paraId="68732C35" w15:done="0"/>
  <w15:commentEx w15:paraId="2573DF26" w15:done="0"/>
  <w15:commentEx w15:paraId="69446BE0" w15:done="0"/>
  <w15:commentEx w15:paraId="00EB5DA0" w15:done="0"/>
  <w15:commentEx w15:paraId="60737028" w15:done="0"/>
  <w15:commentEx w15:paraId="47A28EBD" w15:done="0"/>
  <w15:commentEx w15:paraId="424AD6A8" w15:done="0"/>
  <w15:commentEx w15:paraId="4C19B762" w15:done="0"/>
  <w15:commentEx w15:paraId="119D07F7" w15:done="0"/>
  <w15:commentEx w15:paraId="50474EA5" w15:done="0"/>
  <w15:commentEx w15:paraId="5AA0E775" w15:done="0"/>
  <w15:commentEx w15:paraId="69DC5356" w15:done="0"/>
  <w15:commentEx w15:paraId="4475F04B" w15:done="0"/>
  <w15:commentEx w15:paraId="7B905638" w15:done="0"/>
  <w15:commentEx w15:paraId="6B488E8A" w15:done="0"/>
  <w15:commentEx w15:paraId="5991290F" w15:done="0"/>
  <w15:commentEx w15:paraId="30E11811" w15:done="0"/>
  <w15:commentEx w15:paraId="46650211" w15:done="0"/>
  <w15:commentEx w15:paraId="2C0D215D" w15:done="0"/>
  <w15:commentEx w15:paraId="0EC5C8CD" w15:done="0"/>
  <w15:commentEx w15:paraId="54B5160C" w15:done="0"/>
  <w15:commentEx w15:paraId="421B9F54" w15:done="0"/>
  <w15:commentEx w15:paraId="38BC329B" w15:done="0"/>
  <w15:commentEx w15:paraId="26EE3D0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Noto Sans CJK S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uyi Yang">
    <w15:presenceInfo w15:providerId="AD" w15:userId="S-1-5-21-1214440339-484763869-725345543-51711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562B"/>
    <w:rsid w:val="000B5B53"/>
    <w:rsid w:val="0015074B"/>
    <w:rsid w:val="00184788"/>
    <w:rsid w:val="0029639D"/>
    <w:rsid w:val="00326F90"/>
    <w:rsid w:val="005761FD"/>
    <w:rsid w:val="00612EF4"/>
    <w:rsid w:val="00617C70"/>
    <w:rsid w:val="00725DBD"/>
    <w:rsid w:val="007D48A7"/>
    <w:rsid w:val="00800292"/>
    <w:rsid w:val="00822E45"/>
    <w:rsid w:val="00A32257"/>
    <w:rsid w:val="00AA1D8D"/>
    <w:rsid w:val="00B47730"/>
    <w:rsid w:val="00BC76A8"/>
    <w:rsid w:val="00C123FB"/>
    <w:rsid w:val="00C149C6"/>
    <w:rsid w:val="00CB0664"/>
    <w:rsid w:val="00E475C5"/>
    <w:rsid w:val="00FB64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B637C"/>
  <w14:defaultImageDpi w14:val="300"/>
  <w15:docId w15:val="{ECEF3626-5B24-494B-AEC5-249F53899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2" w:lineRule="auto"/>
    </w:pPr>
    <w:rPr>
      <w:rFonts w:ascii="Arial" w:eastAsia="Noto Sans CJK SC"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84788"/>
    <w:rPr>
      <w:sz w:val="16"/>
      <w:szCs w:val="16"/>
    </w:rPr>
  </w:style>
  <w:style w:type="paragraph" w:styleId="CommentText">
    <w:name w:val="annotation text"/>
    <w:basedOn w:val="Normal"/>
    <w:link w:val="CommentTextChar"/>
    <w:uiPriority w:val="99"/>
    <w:semiHidden/>
    <w:unhideWhenUsed/>
    <w:rsid w:val="00184788"/>
    <w:pPr>
      <w:spacing w:line="240" w:lineRule="auto"/>
    </w:pPr>
    <w:rPr>
      <w:sz w:val="20"/>
      <w:szCs w:val="20"/>
    </w:rPr>
  </w:style>
  <w:style w:type="character" w:customStyle="1" w:styleId="CommentTextChar">
    <w:name w:val="Comment Text Char"/>
    <w:basedOn w:val="DefaultParagraphFont"/>
    <w:link w:val="CommentText"/>
    <w:uiPriority w:val="99"/>
    <w:semiHidden/>
    <w:rsid w:val="00184788"/>
    <w:rPr>
      <w:rFonts w:ascii="Arial" w:eastAsia="Noto Sans CJK SC" w:hAnsi="Arial"/>
      <w:color w:val="000000"/>
      <w:sz w:val="20"/>
      <w:szCs w:val="20"/>
    </w:rPr>
  </w:style>
  <w:style w:type="paragraph" w:styleId="CommentSubject">
    <w:name w:val="annotation subject"/>
    <w:basedOn w:val="CommentText"/>
    <w:next w:val="CommentText"/>
    <w:link w:val="CommentSubjectChar"/>
    <w:uiPriority w:val="99"/>
    <w:semiHidden/>
    <w:unhideWhenUsed/>
    <w:rsid w:val="00184788"/>
    <w:rPr>
      <w:b/>
      <w:bCs/>
    </w:rPr>
  </w:style>
  <w:style w:type="character" w:customStyle="1" w:styleId="CommentSubjectChar">
    <w:name w:val="Comment Subject Char"/>
    <w:basedOn w:val="CommentTextChar"/>
    <w:link w:val="CommentSubject"/>
    <w:uiPriority w:val="99"/>
    <w:semiHidden/>
    <w:rsid w:val="00184788"/>
    <w:rPr>
      <w:rFonts w:ascii="Arial" w:eastAsia="Noto Sans CJK SC" w:hAnsi="Arial"/>
      <w:b/>
      <w:bCs/>
      <w:color w:val="000000"/>
      <w:sz w:val="20"/>
      <w:szCs w:val="20"/>
    </w:rPr>
  </w:style>
  <w:style w:type="paragraph" w:styleId="BalloonText">
    <w:name w:val="Balloon Text"/>
    <w:basedOn w:val="Normal"/>
    <w:link w:val="BalloonTextChar"/>
    <w:uiPriority w:val="99"/>
    <w:semiHidden/>
    <w:unhideWhenUsed/>
    <w:rsid w:val="00184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4788"/>
    <w:rPr>
      <w:rFonts w:ascii="Segoe UI" w:eastAsia="Noto Sans CJK SC"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80E35-FB21-4695-97A3-08707BA78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14</Pages>
  <Words>3895</Words>
  <Characters>22207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Shuyi Yang</cp:lastModifiedBy>
  <cp:revision>2</cp:revision>
  <dcterms:created xsi:type="dcterms:W3CDTF">2013-12-23T23:15:00Z</dcterms:created>
  <dcterms:modified xsi:type="dcterms:W3CDTF">2026-10-16T01:47:00Z</dcterms:modified>
  <cp:category/>
</cp:coreProperties>
</file>